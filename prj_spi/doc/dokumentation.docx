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03FC" w14:textId="77777777" w:rsidR="00DD14D2" w:rsidRDefault="00DD14D2"/>
    <w:p w14:paraId="0089BFB4" w14:textId="77777777" w:rsidR="00DD14D2" w:rsidRDefault="00DD14D2"/>
    <w:p w14:paraId="3F8C181C" w14:textId="77777777" w:rsidR="00DD14D2" w:rsidRDefault="00DD14D2"/>
    <w:p w14:paraId="7C85BB18" w14:textId="77777777" w:rsidR="00DD14D2" w:rsidRDefault="00BF4866">
      <w:r>
        <w:rPr>
          <w:b/>
          <w:color w:val="00549F"/>
          <w:sz w:val="60"/>
        </w:rPr>
        <w:t>Pmod OLEDrgb per SPI am Arty A7-35T</w:t>
      </w:r>
    </w:p>
    <w:p w14:paraId="3167739E" w14:textId="77777777" w:rsidR="00DD14D2" w:rsidRDefault="00BF4866">
      <w:r>
        <w:rPr>
          <w:color w:val="555555"/>
          <w:sz w:val="26"/>
        </w:rPr>
        <w:t>Bosch-Logo, HHN-Logo, rotierender Anker und Pong - Dokumentation für Einsteiger (Projekt prj_spi)</w:t>
      </w:r>
    </w:p>
    <w:p w14:paraId="68CB3D74" w14:textId="77777777" w:rsidR="00DD14D2" w:rsidRDefault="00DD14D2">
      <w:pPr>
        <w:pBdr>
          <w:bottom w:val="single" w:sz="24" w:space="1" w:color="E30015"/>
        </w:pBdr>
        <w:spacing w:after="360"/>
      </w:pPr>
    </w:p>
    <w:p w14:paraId="580168CD" w14:textId="77777777" w:rsidR="00DD14D2" w:rsidRDefault="00BF4866">
      <w:r>
        <w:rPr>
          <w:noProof/>
        </w:rPr>
        <w:drawing>
          <wp:inline distT="0" distB="0" distL="0" distR="0" wp14:anchorId="126BED37" wp14:editId="51780283">
            <wp:extent cx="5940000" cy="1537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bildschir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5C42" w14:textId="77777777" w:rsidR="00DD14D2" w:rsidRDefault="00BF4866">
      <w:r>
        <w:t>Projekt: prj_spi (FPGA-Praktikum, Arty A7-35T)</w:t>
      </w:r>
    </w:p>
    <w:p w14:paraId="2CC63D60" w14:textId="77777777" w:rsidR="00DD14D2" w:rsidRDefault="00BF4866">
      <w:r>
        <w:t>Stand: 23.10.2026</w:t>
      </w:r>
    </w:p>
    <w:p w14:paraId="4C2D46D8" w14:textId="77777777" w:rsidR="00DD14D2" w:rsidRDefault="00BF4866">
      <w:r>
        <w:t>Verifikation: GHDL-Simulation bestanden; Betrieb auf dem Board vom Projektteam bestätigt</w:t>
      </w:r>
    </w:p>
    <w:p w14:paraId="0003A470" w14:textId="77777777" w:rsidR="00DD14D2" w:rsidRDefault="00BF4866">
      <w:r>
        <w:t>Autor / Gruppe: noch zu ergänzen</w:t>
      </w:r>
    </w:p>
    <w:p w14:paraId="26C8199B" w14:textId="77777777" w:rsidR="00DD14D2" w:rsidRDefault="00BF4866">
      <w:r>
        <w:br w:type="page"/>
      </w:r>
    </w:p>
    <w:p w14:paraId="658B1CA2" w14:textId="77777777" w:rsidR="00DD14D2" w:rsidRDefault="00BF4866">
      <w:r>
        <w:rPr>
          <w:b/>
        </w:rPr>
        <w:lastRenderedPageBreak/>
        <w:t>Inhaltsverzeichnis</w:t>
      </w:r>
    </w:p>
    <w:p w14:paraId="236BBF80" w14:textId="6233954C" w:rsidR="00C327FA" w:rsidRDefault="00BF4866">
      <w:pPr>
        <w:pStyle w:val="Verzeichnis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659954" w:history="1">
        <w:r w:rsidR="00C327FA" w:rsidRPr="00101B8D">
          <w:rPr>
            <w:rStyle w:val="Hyperlink"/>
            <w:noProof/>
          </w:rPr>
          <w:t>Auf einen Blick</w:t>
        </w:r>
        <w:r w:rsidR="00C327FA">
          <w:rPr>
            <w:noProof/>
            <w:webHidden/>
          </w:rPr>
          <w:tab/>
        </w:r>
        <w:r w:rsidR="00C327FA">
          <w:rPr>
            <w:noProof/>
            <w:webHidden/>
          </w:rPr>
          <w:fldChar w:fldCharType="begin"/>
        </w:r>
        <w:r w:rsidR="00C327FA">
          <w:rPr>
            <w:noProof/>
            <w:webHidden/>
          </w:rPr>
          <w:instrText xml:space="preserve"> PAGEREF _Toc243659954 \h </w:instrText>
        </w:r>
        <w:r w:rsidR="00C327FA">
          <w:rPr>
            <w:noProof/>
            <w:webHidden/>
          </w:rPr>
        </w:r>
        <w:r w:rsidR="00C327FA">
          <w:rPr>
            <w:noProof/>
            <w:webHidden/>
          </w:rPr>
          <w:fldChar w:fldCharType="separate"/>
        </w:r>
        <w:r w:rsidR="00C327FA">
          <w:rPr>
            <w:noProof/>
            <w:webHidden/>
          </w:rPr>
          <w:t>4</w:t>
        </w:r>
        <w:r w:rsidR="00C327FA">
          <w:rPr>
            <w:noProof/>
            <w:webHidden/>
          </w:rPr>
          <w:fldChar w:fldCharType="end"/>
        </w:r>
      </w:hyperlink>
    </w:p>
    <w:p w14:paraId="779E456C" w14:textId="663076CF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55" w:history="1">
        <w:r w:rsidRPr="00101B8D">
          <w:rPr>
            <w:rStyle w:val="Hyperlink"/>
            <w:noProof/>
          </w:rPr>
          <w:t>Stand des Projekts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DA3BB8" w14:textId="0EC0C694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56" w:history="1">
        <w:r w:rsidRPr="00101B8D">
          <w:rPr>
            <w:rStyle w:val="Hyperlink"/>
            <w:noProof/>
          </w:rPr>
          <w:t>In fünf Schritten starten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31C283" w14:textId="45D3CDA5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57" w:history="1">
        <w:r w:rsidRPr="00101B8D">
          <w:rPr>
            <w:rStyle w:val="Hyperlink"/>
            <w:noProof/>
          </w:rPr>
          <w:t>1  Grundlagen: Was ist ein FPGA?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FFC5B2" w14:textId="2E8D7A3F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58" w:history="1">
        <w:r w:rsidRPr="00101B8D">
          <w:rPr>
            <w:rStyle w:val="Hyperlink"/>
            <w:noProof/>
          </w:rPr>
          <w:t>1.1  Digital heißt: nur 0 und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504104" w14:textId="44B27C4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59" w:history="1">
        <w:r w:rsidRPr="00101B8D">
          <w:rPr>
            <w:rStyle w:val="Hyperlink"/>
            <w:noProof/>
          </w:rPr>
          <w:t>1.2  FPGA und Mikrocontroller im Vergleich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DAF9F6" w14:textId="2D576A92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0" w:history="1">
        <w:r w:rsidRPr="00101B8D">
          <w:rPr>
            <w:rStyle w:val="Hyperlink"/>
            <w:noProof/>
          </w:rPr>
          <w:t>1.3  Die zwei wichtigsten Bausteine: LUT und Flip-Flop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B44575" w14:textId="555DEBA7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1" w:history="1">
        <w:r w:rsidRPr="00101B8D">
          <w:rPr>
            <w:rStyle w:val="Hyperlink"/>
            <w:noProof/>
          </w:rPr>
          <w:t>1.4  Der Takt: alles geschieht gleichzeitig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D97358" w14:textId="4C0B511E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2" w:history="1">
        <w:r w:rsidRPr="00101B8D">
          <w:rPr>
            <w:rStyle w:val="Hyperlink"/>
            <w:noProof/>
          </w:rPr>
          <w:t>1.5  VHDL: eine Schaltung beschreiben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2AC8A5" w14:textId="04A29967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3" w:history="1">
        <w:r w:rsidRPr="00101B8D">
          <w:rPr>
            <w:rStyle w:val="Hyperlink"/>
            <w:noProof/>
          </w:rPr>
          <w:t>1.6  Zustandsautomaten (FSM)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014F8" w14:textId="75D66C16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4" w:history="1">
        <w:r w:rsidRPr="00101B8D">
          <w:rPr>
            <w:rStyle w:val="Hyperlink"/>
            <w:noProof/>
          </w:rPr>
          <w:t>1.7  Pipeline, Zähler, Schieberegister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113C53" w14:textId="413F44D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5" w:history="1">
        <w:r w:rsidRPr="00101B8D">
          <w:rPr>
            <w:rStyle w:val="Hyperlink"/>
            <w:noProof/>
          </w:rPr>
          <w:t>1.8  Vom Text zum laufenden FPGA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43E18A" w14:textId="5C350A30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6" w:history="1">
        <w:r w:rsidRPr="00101B8D">
          <w:rPr>
            <w:rStyle w:val="Hyperlink"/>
            <w:noProof/>
          </w:rPr>
          <w:t>1.9  Fünf Regeln, die jeder Anfänger kennen sollte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305D79" w14:textId="73C27804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67" w:history="1">
        <w:r w:rsidRPr="00101B8D">
          <w:rPr>
            <w:rStyle w:val="Hyperlink"/>
            <w:noProof/>
          </w:rPr>
          <w:t>2  Die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7ECBD6" w14:textId="70BBDB4B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8" w:history="1">
        <w:r w:rsidRPr="00101B8D">
          <w:rPr>
            <w:rStyle w:val="Hyperlink"/>
            <w:noProof/>
          </w:rPr>
          <w:t>2.1  Das Board: Arty A7-35T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5ECBB3" w14:textId="2581459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69" w:history="1">
        <w:r w:rsidRPr="00101B8D">
          <w:rPr>
            <w:rStyle w:val="Hyperlink"/>
            <w:noProof/>
          </w:rPr>
          <w:t>2.2  Die Pmod-Buchse JD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B96EB6" w14:textId="18B97BC9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0" w:history="1">
        <w:r w:rsidRPr="00101B8D">
          <w:rPr>
            <w:rStyle w:val="Hyperlink"/>
            <w:noProof/>
          </w:rPr>
          <w:t>2.3  Das Display: Pmod OLEDrgb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D93069" w14:textId="77558840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1" w:history="1">
        <w:r w:rsidRPr="00101B8D">
          <w:rPr>
            <w:rStyle w:val="Hyperlink"/>
            <w:noProof/>
          </w:rPr>
          <w:t>2.4  Anschluss und Prüfung: GND mit GND, VCC mit VCC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2DC05" w14:textId="185EC427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2" w:history="1">
        <w:r w:rsidRPr="00101B8D">
          <w:rPr>
            <w:rStyle w:val="Hyperlink"/>
            <w:noProof/>
          </w:rPr>
          <w:t>2.5  Schalter, Taster, LEDs auf dem 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5FAEA5" w14:textId="0B099BCB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73" w:history="1">
        <w:r w:rsidRPr="00101B8D">
          <w:rPr>
            <w:rStyle w:val="Hyperlink"/>
            <w:noProof/>
          </w:rPr>
          <w:t>3  Der Gesamtaufbau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BA91D" w14:textId="46030183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4" w:history="1">
        <w:r w:rsidRPr="00101B8D">
          <w:rPr>
            <w:rStyle w:val="Hyperlink"/>
            <w:noProof/>
          </w:rPr>
          <w:t>3.1  Die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5387B7" w14:textId="34B842FE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5" w:history="1">
        <w:r w:rsidRPr="00101B8D">
          <w:rPr>
            <w:rStyle w:val="Hyperlink"/>
            <w:noProof/>
          </w:rPr>
          <w:t>3.2  Das Top-Modul im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8A4A94" w14:textId="331A2798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76" w:history="1">
        <w:r w:rsidRPr="00101B8D">
          <w:rPr>
            <w:rStyle w:val="Hyperlink"/>
            <w:noProof/>
          </w:rPr>
          <w:t>4  SPI: wie Daten zum Display kommen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5BD419" w14:textId="4491174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7" w:history="1">
        <w:r w:rsidRPr="00101B8D">
          <w:rPr>
            <w:rStyle w:val="Hyperlink"/>
            <w:noProof/>
          </w:rPr>
          <w:t>4.1  Die Idee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E4B618" w14:textId="11ECCDCB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8" w:history="1">
        <w:r w:rsidRPr="00101B8D">
          <w:rPr>
            <w:rStyle w:val="Hyperlink"/>
            <w:noProof/>
          </w:rPr>
          <w:t>4.2  Mode 3: wann ist ein Bit gültig?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2AAFF4" w14:textId="3CD5AF64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79" w:history="1">
        <w:r w:rsidRPr="00101B8D">
          <w:rPr>
            <w:rStyle w:val="Hyperlink"/>
            <w:noProof/>
          </w:rPr>
          <w:t>4.3  Der SPI-Sender spi_tx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ACF995" w14:textId="2E7456B5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0" w:history="1">
        <w:r w:rsidRPr="00101B8D">
          <w:rPr>
            <w:rStyle w:val="Hyperlink"/>
            <w:noProof/>
          </w:rPr>
          <w:t>4.4  Zahlen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EFB015" w14:textId="6AE83CC1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81" w:history="1">
        <w:r w:rsidRPr="00101B8D">
          <w:rPr>
            <w:rStyle w:val="Hyperlink"/>
            <w:noProof/>
          </w:rPr>
          <w:t>5  Das Display ansteuern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42DF21" w14:textId="5A9D1191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2" w:history="1">
        <w:r w:rsidRPr="00101B8D">
          <w:rPr>
            <w:rStyle w:val="Hyperlink"/>
            <w:noProof/>
          </w:rPr>
          <w:t>5.1  Der Controller SSD1331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76FC75" w14:textId="6741E02D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3" w:history="1">
        <w:r w:rsidRPr="00101B8D">
          <w:rPr>
            <w:rStyle w:val="Hyperlink"/>
            <w:noProof/>
          </w:rPr>
          <w:t>5.2  Die Einschaltreihenfolge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BFFDEE" w14:textId="333F088B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4" w:history="1">
        <w:r w:rsidRPr="00101B8D">
          <w:rPr>
            <w:rStyle w:val="Hyperlink"/>
            <w:noProof/>
          </w:rPr>
          <w:t>5.3  Die Konfigurations-Bytes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7D5CBE" w14:textId="337B13D2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5" w:history="1">
        <w:r w:rsidRPr="00101B8D">
          <w:rPr>
            <w:rStyle w:val="Hyperlink"/>
            <w:noProof/>
          </w:rPr>
          <w:t>5.4  Die Ablaufsteuerung oled_ctrl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5BB13A" w14:textId="028229DD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6" w:history="1">
        <w:r w:rsidRPr="00101B8D">
          <w:rPr>
            <w:rStyle w:val="Hyperlink"/>
            <w:noProof/>
          </w:rPr>
          <w:t>5.5  Wie ein Bild übertragen wird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AACD7F" w14:textId="70E17647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7" w:history="1">
        <w:r w:rsidRPr="00101B8D">
          <w:rPr>
            <w:rStyle w:val="Hyperlink"/>
            <w:noProof/>
          </w:rPr>
          <w:t>5.6  Die Farbe eines Pixels: RGB565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9A494B" w14:textId="10E8CA60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88" w:history="1">
        <w:r w:rsidRPr="00101B8D">
          <w:rPr>
            <w:rStyle w:val="Hyperlink"/>
            <w:noProof/>
          </w:rPr>
          <w:t>5.7  Zeitablauf eines Bildes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FA9904" w14:textId="527FCD7B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89" w:history="1">
        <w:r w:rsidRPr="00101B8D">
          <w:rPr>
            <w:rStyle w:val="Hyperlink"/>
            <w:noProof/>
          </w:rPr>
          <w:t>6  Wie ein Bild entsteht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CCEEF8" w14:textId="2D46AA35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0" w:history="1">
        <w:r w:rsidRPr="00101B8D">
          <w:rPr>
            <w:rStyle w:val="Hyperlink"/>
            <w:noProof/>
          </w:rPr>
          <w:t>6.1  Pixel für Pixel: "Welche Farbe hat (x, y)?"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F862A1" w14:textId="13E91879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1" w:history="1">
        <w:r w:rsidRPr="00101B8D">
          <w:rPr>
            <w:rStyle w:val="Hyperlink"/>
            <w:noProof/>
          </w:rPr>
          <w:t>6.2  Welches Bild? Die Moduswahl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EC9FB8" w14:textId="2C87AC05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2" w:history="1">
        <w:r w:rsidRPr="00101B8D">
          <w:rPr>
            <w:rStyle w:val="Hyperlink"/>
            <w:noProof/>
          </w:rPr>
          <w:t>6.3  Die Bilder im 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B81887" w14:textId="65FE7A5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3" w:history="1">
        <w:r w:rsidRPr="00101B8D">
          <w:rPr>
            <w:rStyle w:val="Hyperlink"/>
            <w:noProof/>
          </w:rPr>
          <w:t>6.4  Wie die Bilder entstehen: gen_rom.py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91E634" w14:textId="4C835E1C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4" w:history="1">
        <w:r w:rsidRPr="00101B8D">
          <w:rPr>
            <w:rStyle w:val="Hyperlink"/>
            <w:noProof/>
          </w:rPr>
          <w:t>6.5  Das drehende Bosch-Symbol: Sprites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396010" w14:textId="2CB64A8D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5" w:history="1">
        <w:r w:rsidRPr="00101B8D">
          <w:rPr>
            <w:rStyle w:val="Hyperlink"/>
            <w:noProof/>
          </w:rPr>
          <w:t>6.6  Die Pixel-Pipeline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27135D" w14:textId="66E7466E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6" w:history="1">
        <w:r w:rsidRPr="00101B8D">
          <w:rPr>
            <w:rStyle w:val="Hyperlink"/>
            <w:noProof/>
          </w:rPr>
          <w:t>6.7  Die Bildschirme im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1EB08C" w14:textId="190DA397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59997" w:history="1">
        <w:r w:rsidRPr="00101B8D">
          <w:rPr>
            <w:rStyle w:val="Hyperlink"/>
            <w:noProof/>
          </w:rPr>
          <w:t>7  Pong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67DBEE" w14:textId="0E9E5720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8" w:history="1">
        <w:r w:rsidRPr="00101B8D">
          <w:rPr>
            <w:rStyle w:val="Hyperlink"/>
            <w:noProof/>
          </w:rPr>
          <w:t>7.1  Regeln und Bedienung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6CF0B0" w14:textId="52772D41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59999" w:history="1">
        <w:r w:rsidRPr="00101B8D">
          <w:rPr>
            <w:rStyle w:val="Hyperlink"/>
            <w:noProof/>
          </w:rPr>
          <w:t>7.2  Das Spielfeld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_Toc243659999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5A3E65" w14:textId="1E00C75D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0" w:history="1">
        <w:r w:rsidRPr="00101B8D">
          <w:rPr>
            <w:rStyle w:val="Hyperlink"/>
            <w:noProof/>
          </w:rPr>
          <w:t>7.3  Der Spielzustand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1873D9" w14:textId="04887A7A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1" w:history="1">
        <w:r w:rsidRPr="00101B8D">
          <w:rPr>
            <w:rStyle w:val="Hyperlink"/>
            <w:noProof/>
          </w:rPr>
          <w:t>7.4  Was bei jedem Bild passiert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21066C" w14:textId="686C3FCF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2" w:history="1">
        <w:r w:rsidRPr="00101B8D">
          <w:rPr>
            <w:rStyle w:val="Hyperlink"/>
            <w:noProof/>
          </w:rPr>
          <w:t>7.5  Der Abprallwinkel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005F16" w14:textId="6AEB6501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3" w:history="1">
        <w:r w:rsidRPr="00101B8D">
          <w:rPr>
            <w:rStyle w:val="Hyperlink"/>
            <w:noProof/>
          </w:rPr>
          <w:t>7.6  Zufall im FPGA: das LFSR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4CA097" w14:textId="78FC527D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4" w:history="1">
        <w:r w:rsidRPr="00101B8D">
          <w:rPr>
            <w:rStyle w:val="Hyperlink"/>
            <w:noProof/>
          </w:rPr>
          <w:t>7.7  Wie Pong gezeichnet wird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B99347" w14:textId="1D19EC21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5" w:history="1">
        <w:r w:rsidRPr="00101B8D">
          <w:rPr>
            <w:rStyle w:val="Hyperlink"/>
            <w:noProof/>
          </w:rPr>
          <w:t>7.8  Parameter verändern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53DD23" w14:textId="245064B8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06" w:history="1">
        <w:r w:rsidRPr="00101B8D">
          <w:rPr>
            <w:rStyle w:val="Hyperlink"/>
            <w:noProof/>
          </w:rPr>
          <w:t>8  Eingänge und Reset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F577974" w14:textId="70555C50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07" w:history="1">
        <w:r w:rsidRPr="00101B8D">
          <w:rPr>
            <w:rStyle w:val="Hyperlink"/>
            <w:noProof/>
          </w:rPr>
          <w:t>9  Simulation und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DB4D01" w14:textId="05A15C55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08" w:history="1">
        <w:r w:rsidRPr="00101B8D">
          <w:rPr>
            <w:rStyle w:val="Hyperlink"/>
            <w:noProof/>
          </w:rPr>
          <w:t>10  Bauen, Programmieren, Fehlersuche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25EE7D" w14:textId="6A30C541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09" w:history="1">
        <w:r w:rsidRPr="00101B8D">
          <w:rPr>
            <w:rStyle w:val="Hyperlink"/>
            <w:noProof/>
          </w:rPr>
          <w:t>10.1  Vivado-Projekt und Bitstream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3B040F" w14:textId="2DC5AA48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10" w:history="1">
        <w:r w:rsidRPr="00101B8D">
          <w:rPr>
            <w:rStyle w:val="Hyperlink"/>
            <w:noProof/>
          </w:rPr>
          <w:t>10.2  Die Pin-Zuordnung (XDC-Datei)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177457" w14:textId="28CF8366" w:rsidR="00C327FA" w:rsidRDefault="00C327FA">
      <w:pPr>
        <w:pStyle w:val="Verzeichnis2"/>
        <w:tabs>
          <w:tab w:val="right" w:leader="dot" w:pos="9628"/>
        </w:tabs>
        <w:rPr>
          <w:noProof/>
        </w:rPr>
      </w:pPr>
      <w:hyperlink w:anchor="_Toc243660011" w:history="1">
        <w:r w:rsidRPr="00101B8D">
          <w:rPr>
            <w:rStyle w:val="Hyperlink"/>
            <w:noProof/>
          </w:rPr>
          <w:t>10.3  Fehlersuche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D6EC9E" w14:textId="197501C4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12" w:history="1">
        <w:r w:rsidRPr="00101B8D">
          <w:rPr>
            <w:rStyle w:val="Hyperlink"/>
            <w:noProof/>
          </w:rPr>
          <w:t>11  Erweiterungen und Übungen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406063" w14:textId="5A454360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13" w:history="1">
        <w:r w:rsidRPr="00101B8D">
          <w:rPr>
            <w:rStyle w:val="Hyperlink"/>
            <w:noProof/>
          </w:rPr>
          <w:t>12  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0BE7A87" w14:textId="00F58C53" w:rsidR="00C327FA" w:rsidRDefault="00C327FA">
      <w:pPr>
        <w:pStyle w:val="Verzeichnis1"/>
        <w:tabs>
          <w:tab w:val="right" w:leader="dot" w:pos="9628"/>
        </w:tabs>
        <w:rPr>
          <w:noProof/>
        </w:rPr>
      </w:pPr>
      <w:hyperlink w:anchor="_Toc243660014" w:history="1">
        <w:r w:rsidRPr="00101B8D">
          <w:rPr>
            <w:rStyle w:val="Hyperlink"/>
            <w:noProof/>
          </w:rPr>
          <w:t>13  Quellen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_Toc243660014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4D66BE6" w14:textId="166F483D" w:rsidR="00DD14D2" w:rsidRDefault="00BF4866">
      <w:r>
        <w:fldChar w:fldCharType="end"/>
      </w:r>
    </w:p>
    <w:p w14:paraId="50F62E12" w14:textId="77777777" w:rsidR="00DD14D2" w:rsidRDefault="00BF4866">
      <w:r>
        <w:br w:type="page"/>
      </w:r>
    </w:p>
    <w:p w14:paraId="0F524860" w14:textId="77777777" w:rsidR="00DD14D2" w:rsidRDefault="00BF4866">
      <w:pPr>
        <w:pStyle w:val="berschrift1"/>
      </w:pPr>
      <w:bookmarkStart w:id="0" w:name="_Toc243659954"/>
      <w:r>
        <w:lastRenderedPageBreak/>
        <w:t>Auf einen Blick</w:t>
      </w:r>
      <w:bookmarkEnd w:id="0"/>
    </w:p>
    <w:p w14:paraId="62AF4A90" w14:textId="77777777" w:rsidR="00DD14D2" w:rsidRDefault="00BF4866">
      <w:r>
        <w:t xml:space="preserve">Dieses Projekt steuert ein </w:t>
      </w:r>
      <w:r>
        <w:rPr>
          <w:b/>
        </w:rPr>
        <w:t>Pmod OLEDrgb</w:t>
      </w:r>
      <w:r>
        <w:t xml:space="preserve"> (kleines Farbdisplay, 96 x 64 Pixel) mit einem </w:t>
      </w:r>
      <w:r>
        <w:rPr>
          <w:b/>
        </w:rPr>
        <w:t>FPGA</w:t>
      </w:r>
      <w:r>
        <w:t xml:space="preserve"> an. Das Display hängt an der Pmod-Buchse </w:t>
      </w:r>
      <w:r>
        <w:rPr>
          <w:b/>
        </w:rPr>
        <w:t>JD</w:t>
      </w:r>
      <w:r>
        <w:t xml:space="preserve"> des </w:t>
      </w:r>
      <w:r>
        <w:rPr>
          <w:b/>
        </w:rPr>
        <w:t>Arty A7-35T</w:t>
      </w:r>
      <w:r>
        <w:t xml:space="preserve">. Je nach Schalterstellung zeigt es ein anderes Bild. Alles - vom Bild bis zum Spiel - ist als Schaltung in </w:t>
      </w:r>
      <w:r>
        <w:rPr>
          <w:b/>
        </w:rPr>
        <w:t>VHDL</w:t>
      </w:r>
      <w:r>
        <w:t xml:space="preserve"> beschrieben; es läuft kein Prozessor und kein Programm.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DD14D2" w14:paraId="6214D468" w14:textId="77777777">
        <w:trPr>
          <w:jc w:val="center"/>
        </w:trPr>
        <w:tc>
          <w:tcPr>
            <w:tcW w:w="2551" w:type="dxa"/>
            <w:shd w:val="clear" w:color="auto" w:fill="00549F"/>
          </w:tcPr>
          <w:p w14:paraId="79CC5F49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Schalter oben</w:t>
            </w:r>
          </w:p>
        </w:tc>
        <w:tc>
          <w:tcPr>
            <w:tcW w:w="6803" w:type="dxa"/>
            <w:shd w:val="clear" w:color="auto" w:fill="00549F"/>
          </w:tcPr>
          <w:p w14:paraId="30705FB8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Anzeige</w:t>
            </w:r>
          </w:p>
        </w:tc>
      </w:tr>
      <w:tr w:rsidR="00DD14D2" w14:paraId="2C919836" w14:textId="77777777">
        <w:trPr>
          <w:jc w:val="center"/>
        </w:trPr>
        <w:tc>
          <w:tcPr>
            <w:tcW w:w="2551" w:type="dxa"/>
          </w:tcPr>
          <w:p w14:paraId="54258D52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nur </w:t>
            </w:r>
            <w:r>
              <w:rPr>
                <w:b/>
                <w:sz w:val="19"/>
              </w:rPr>
              <w:t>sw0</w:t>
            </w:r>
          </w:p>
        </w:tc>
        <w:tc>
          <w:tcPr>
            <w:tcW w:w="6803" w:type="dxa"/>
          </w:tcPr>
          <w:p w14:paraId="3FAB6013" w14:textId="77777777" w:rsidR="00DD14D2" w:rsidRDefault="00BF4866">
            <w:pPr>
              <w:spacing w:after="0"/>
            </w:pPr>
            <w:r>
              <w:rPr>
                <w:sz w:val="19"/>
              </w:rPr>
              <w:t>Bosch-Logo (Ring mit Anker, roter Schriftzug BOSCH)</w:t>
            </w:r>
          </w:p>
        </w:tc>
      </w:tr>
      <w:tr w:rsidR="00DD14D2" w14:paraId="3B06681D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68892B41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nur </w:t>
            </w:r>
            <w:r>
              <w:rPr>
                <w:b/>
                <w:sz w:val="19"/>
              </w:rPr>
              <w:t>sw1</w:t>
            </w:r>
          </w:p>
        </w:tc>
        <w:tc>
          <w:tcPr>
            <w:tcW w:w="6803" w:type="dxa"/>
            <w:shd w:val="clear" w:color="auto" w:fill="F2F5F9"/>
          </w:tcPr>
          <w:p w14:paraId="714D3C12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Bosch-Logo, der Anker im Ring </w:t>
            </w:r>
            <w:r>
              <w:rPr>
                <w:b/>
                <w:sz w:val="19"/>
              </w:rPr>
              <w:t>dreht sich</w:t>
            </w:r>
          </w:p>
        </w:tc>
      </w:tr>
      <w:tr w:rsidR="00DD14D2" w14:paraId="792BF1F7" w14:textId="77777777">
        <w:trPr>
          <w:jc w:val="center"/>
        </w:trPr>
        <w:tc>
          <w:tcPr>
            <w:tcW w:w="2551" w:type="dxa"/>
          </w:tcPr>
          <w:p w14:paraId="7FD4F7D3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nur </w:t>
            </w:r>
            <w:r>
              <w:rPr>
                <w:b/>
                <w:sz w:val="19"/>
              </w:rPr>
              <w:t>sw2</w:t>
            </w:r>
          </w:p>
        </w:tc>
        <w:tc>
          <w:tcPr>
            <w:tcW w:w="6803" w:type="dxa"/>
          </w:tcPr>
          <w:p w14:paraId="28344AF2" w14:textId="77777777" w:rsidR="00DD14D2" w:rsidRDefault="00BF4866">
            <w:pPr>
              <w:spacing w:after="0"/>
            </w:pPr>
            <w:r>
              <w:rPr>
                <w:sz w:val="19"/>
              </w:rPr>
              <w:t>HHN-Logo (Hochschule Heilbronn)</w:t>
            </w:r>
          </w:p>
        </w:tc>
      </w:tr>
      <w:tr w:rsidR="00DD14D2" w14:paraId="0D171CCE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25EE7895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nur </w:t>
            </w:r>
            <w:r>
              <w:rPr>
                <w:b/>
                <w:sz w:val="19"/>
              </w:rPr>
              <w:t>sw3</w:t>
            </w:r>
          </w:p>
        </w:tc>
        <w:tc>
          <w:tcPr>
            <w:tcW w:w="6803" w:type="dxa"/>
            <w:shd w:val="clear" w:color="auto" w:fill="F2F5F9"/>
          </w:tcPr>
          <w:p w14:paraId="4894BCAD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Pong</w:t>
            </w:r>
            <w:r>
              <w:rPr>
                <w:sz w:val="19"/>
              </w:rPr>
              <w:t xml:space="preserve"> 1 gegen 1 mit den vier Tastern</w:t>
            </w:r>
          </w:p>
        </w:tc>
      </w:tr>
      <w:tr w:rsidR="00DD14D2" w14:paraId="0288646A" w14:textId="77777777">
        <w:trPr>
          <w:jc w:val="center"/>
        </w:trPr>
        <w:tc>
          <w:tcPr>
            <w:tcW w:w="2551" w:type="dxa"/>
          </w:tcPr>
          <w:p w14:paraId="4AB8CA26" w14:textId="77777777" w:rsidR="00DD14D2" w:rsidRDefault="00BF4866">
            <w:pPr>
              <w:spacing w:after="0"/>
            </w:pPr>
            <w:r>
              <w:rPr>
                <w:sz w:val="19"/>
              </w:rPr>
              <w:t>kein oder mehrere Schalter</w:t>
            </w:r>
          </w:p>
        </w:tc>
        <w:tc>
          <w:tcPr>
            <w:tcW w:w="6803" w:type="dxa"/>
          </w:tcPr>
          <w:p w14:paraId="2E30004D" w14:textId="77777777" w:rsidR="00DD14D2" w:rsidRDefault="00BF4866">
            <w:pPr>
              <w:spacing w:after="0"/>
            </w:pPr>
            <w:r>
              <w:rPr>
                <w:sz w:val="19"/>
              </w:rPr>
              <w:t>Hinweis "Wähle einen Schalter"</w:t>
            </w:r>
          </w:p>
        </w:tc>
      </w:tr>
    </w:tbl>
    <w:p w14:paraId="4580F333" w14:textId="77777777" w:rsidR="00DD14D2" w:rsidRDefault="00DD14D2">
      <w:pPr>
        <w:spacing w:after="40"/>
      </w:pPr>
    </w:p>
    <w:p w14:paraId="7EFECA4F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040549E3" wp14:editId="59F04B53">
            <wp:extent cx="5940000" cy="1537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bildschir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474B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1: Die fünf Bildschirme, gerendert aus den echten ROM-Daten des Projekts</w:t>
      </w:r>
    </w:p>
    <w:p w14:paraId="2C4FAED6" w14:textId="77777777" w:rsidR="00DD14D2" w:rsidRDefault="00BF4866">
      <w:pPr>
        <w:pStyle w:val="berschrift2"/>
      </w:pPr>
      <w:bookmarkStart w:id="1" w:name="_Toc243659955"/>
      <w:r>
        <w:t>Stand des Projekts</w:t>
      </w:r>
      <w:bookmarkEnd w:id="1"/>
    </w:p>
    <w:p w14:paraId="07F31020" w14:textId="77777777" w:rsidR="00DD14D2" w:rsidRDefault="00BF4866">
      <w:pPr>
        <w:pStyle w:val="Aufzhlungszeichen"/>
        <w:spacing w:after="60"/>
      </w:pPr>
      <w:r>
        <w:rPr>
          <w:b/>
        </w:rPr>
        <w:t>Simulation (GHDL):</w:t>
      </w:r>
      <w:r>
        <w:t xml:space="preserve"> alle Tests bestanden - Initialisierung, Bildformat, alle fünf Bilder pixelgenau, Drehung des Ankers, Pong-Schläger.</w:t>
      </w:r>
    </w:p>
    <w:p w14:paraId="12BE60F0" w14:textId="77777777" w:rsidR="00DD14D2" w:rsidRDefault="00BF4866">
      <w:pPr>
        <w:pStyle w:val="Aufzhlungszeichen"/>
        <w:spacing w:after="60"/>
      </w:pPr>
      <w:r>
        <w:rPr>
          <w:b/>
        </w:rPr>
        <w:t>Hardware:</w:t>
      </w:r>
      <w:r>
        <w:t xml:space="preserve"> Das Design läuft laut Projektteam auf dem Arty A7. Vivado-Build und Timing-Berichte sind nicht Teil dieser Dokumentation.</w:t>
      </w:r>
    </w:p>
    <w:p w14:paraId="2C998B57" w14:textId="77777777" w:rsidR="00DD14D2" w:rsidRDefault="00BF4866">
      <w:pPr>
        <w:pStyle w:val="Aufzhlungszeichen"/>
        <w:spacing w:after="60"/>
      </w:pPr>
      <w:r>
        <w:rPr>
          <w:b/>
        </w:rPr>
        <w:t>Dokumentierter Code:</w:t>
      </w:r>
      <w:r>
        <w:t xml:space="preserve"> </w:t>
      </w:r>
      <w:r>
        <w:rPr>
          <w:rFonts w:ascii="Consolas" w:eastAsia="Consolas" w:hAnsi="Consolas"/>
        </w:rPr>
        <w:t>src/*.vhd</w:t>
      </w:r>
      <w:r>
        <w:t xml:space="preserve">, </w:t>
      </w:r>
      <w:r>
        <w:rPr>
          <w:rFonts w:ascii="Consolas" w:eastAsia="Consolas" w:hAnsi="Consolas"/>
        </w:rPr>
        <w:t>sim/tb_spi_top.vhd</w:t>
      </w:r>
      <w:r>
        <w:t xml:space="preserve">, </w:t>
      </w:r>
      <w:r>
        <w:rPr>
          <w:rFonts w:ascii="Consolas" w:eastAsia="Consolas" w:hAnsi="Consolas"/>
        </w:rPr>
        <w:t>scripts/gen_rom.py</w:t>
      </w:r>
      <w:r>
        <w:t xml:space="preserve">, </w:t>
      </w:r>
      <w:r>
        <w:rPr>
          <w:rFonts w:ascii="Consolas" w:eastAsia="Consolas" w:hAnsi="Consolas"/>
        </w:rPr>
        <w:t>constraints/arty_a7_35_oled.xdc</w:t>
      </w:r>
      <w:r>
        <w:t>.</w:t>
      </w:r>
    </w:p>
    <w:p w14:paraId="19834C45" w14:textId="77777777" w:rsidR="00DD14D2" w:rsidRDefault="00BF4866">
      <w:pPr>
        <w:pStyle w:val="berschrift2"/>
      </w:pPr>
      <w:bookmarkStart w:id="2" w:name="_Toc243659956"/>
      <w:r>
        <w:t>In fünf Schritten starten</w:t>
      </w:r>
      <w:bookmarkEnd w:id="2"/>
    </w:p>
    <w:p w14:paraId="5D11A75D" w14:textId="77777777" w:rsidR="00DD14D2" w:rsidRDefault="00BF4866">
      <w:pPr>
        <w:pStyle w:val="Listennummer"/>
        <w:spacing w:after="60"/>
      </w:pPr>
      <w:r>
        <w:t xml:space="preserve">Pmod OLEDrgb </w:t>
      </w:r>
      <w:r>
        <w:rPr>
          <w:b/>
        </w:rPr>
        <w:t>bei ausgeschaltetem Board</w:t>
      </w:r>
      <w:r>
        <w:t xml:space="preserve"> bis zum Anschlag in </w:t>
      </w:r>
      <w:r>
        <w:rPr>
          <w:b/>
        </w:rPr>
        <w:t>JD</w:t>
      </w:r>
      <w:r>
        <w:t xml:space="preserve"> stecken (Abschnitt 2.4).</w:t>
      </w:r>
    </w:p>
    <w:p w14:paraId="094E92C0" w14:textId="77777777" w:rsidR="00DD14D2" w:rsidRDefault="00BF4866">
      <w:pPr>
        <w:pStyle w:val="Listennummer"/>
        <w:spacing w:after="60"/>
      </w:pPr>
      <w:r>
        <w:rPr>
          <w:rFonts w:ascii="Consolas" w:eastAsia="Consolas" w:hAnsi="Consolas"/>
        </w:rPr>
        <w:t>scripts/create_project.tcl</w:t>
      </w:r>
      <w:r>
        <w:t xml:space="preserve"> in Vivado ausführen (erzeugt das Projekt </w:t>
      </w:r>
      <w:r>
        <w:rPr>
          <w:rFonts w:ascii="Consolas" w:eastAsia="Consolas" w:hAnsi="Consolas"/>
        </w:rPr>
        <w:t>spi_oled</w:t>
      </w:r>
      <w:r>
        <w:t>).</w:t>
      </w:r>
    </w:p>
    <w:p w14:paraId="26607BCF" w14:textId="77777777" w:rsidR="00DD14D2" w:rsidRDefault="00BF4866">
      <w:pPr>
        <w:pStyle w:val="Listennummer"/>
        <w:spacing w:after="60"/>
      </w:pPr>
      <w:r>
        <w:t xml:space="preserve">In Vivado </w:t>
      </w:r>
      <w:r>
        <w:rPr>
          <w:b/>
        </w:rPr>
        <w:t>Generate Bitstream</w:t>
      </w:r>
      <w:r>
        <w:t xml:space="preserve"> und danach im Hardware Manager </w:t>
      </w:r>
      <w:r>
        <w:rPr>
          <w:b/>
        </w:rPr>
        <w:t>Program Device</w:t>
      </w:r>
      <w:r>
        <w:t xml:space="preserve"> (USB-Kabel).</w:t>
      </w:r>
    </w:p>
    <w:p w14:paraId="5E7A868B" w14:textId="77777777" w:rsidR="00DD14D2" w:rsidRDefault="00BF4866">
      <w:pPr>
        <w:pStyle w:val="Listennummer"/>
        <w:spacing w:after="60"/>
      </w:pPr>
      <w:r>
        <w:t>Einen der vier Schalter nach oben schieben, die anderen unten lassen.</w:t>
      </w:r>
    </w:p>
    <w:p w14:paraId="1D88743D" w14:textId="77777777" w:rsidR="00DD14D2" w:rsidRDefault="00BF4866">
      <w:pPr>
        <w:pStyle w:val="Listennummer"/>
        <w:spacing w:after="60"/>
      </w:pPr>
      <w:r>
        <w:t xml:space="preserve">Bei Pong: </w:t>
      </w:r>
      <w:r>
        <w:rPr>
          <w:b/>
        </w:rPr>
        <w:t>btn0/btn1</w:t>
      </w:r>
      <w:r>
        <w:t xml:space="preserve"> bewegen den linken, </w:t>
      </w:r>
      <w:r>
        <w:rPr>
          <w:b/>
        </w:rPr>
        <w:t>btn2/btn3</w:t>
      </w:r>
      <w:r>
        <w:t xml:space="preserve"> den rechten Schläger.</w:t>
      </w:r>
    </w:p>
    <w:p w14:paraId="16E017A9" w14:textId="77777777" w:rsidR="00DD14D2" w:rsidRDefault="00BF4866">
      <w:r>
        <w:br w:type="page"/>
      </w:r>
    </w:p>
    <w:p w14:paraId="2DF87D85" w14:textId="77777777" w:rsidR="00DD14D2" w:rsidRDefault="00BF4866">
      <w:pPr>
        <w:pStyle w:val="berschrift1"/>
      </w:pPr>
      <w:bookmarkStart w:id="3" w:name="_Toc243659957"/>
      <w:r>
        <w:lastRenderedPageBreak/>
        <w:t>1  Grundlagen: Was ist ein FPGA?</w:t>
      </w:r>
      <w:bookmarkEnd w:id="3"/>
    </w:p>
    <w:p w14:paraId="30F429F7" w14:textId="77777777" w:rsidR="00DD14D2" w:rsidRDefault="00BF4866">
      <w:r>
        <w:t>Dieses Kapitel erklärt alles, was du brauchst, um den Rest zu verstehen - auch wenn du noch nie einen FPGA programmiert hast.</w:t>
      </w:r>
    </w:p>
    <w:p w14:paraId="21FAA99F" w14:textId="77777777" w:rsidR="00DD14D2" w:rsidRDefault="00BF4866">
      <w:pPr>
        <w:pStyle w:val="berschrift2"/>
      </w:pPr>
      <w:bookmarkStart w:id="4" w:name="_Toc243659958"/>
      <w:r>
        <w:t>1.1  Digital heißt: nur 0 und 1</w:t>
      </w:r>
      <w:bookmarkEnd w:id="4"/>
    </w:p>
    <w:p w14:paraId="2849F7C7" w14:textId="77777777" w:rsidR="00DD14D2" w:rsidRDefault="00BF4866">
      <w:r>
        <w:t xml:space="preserve">In digitaler Elektronik hat jede Leitung nur zwei Zustände: </w:t>
      </w:r>
      <w:r>
        <w:rPr>
          <w:b/>
        </w:rPr>
        <w:t>0</w:t>
      </w:r>
      <w:r>
        <w:t xml:space="preserve"> (Spannung nahe 0 V) oder </w:t>
      </w:r>
      <w:r>
        <w:rPr>
          <w:b/>
        </w:rPr>
        <w:t>1</w:t>
      </w:r>
      <w:r>
        <w:t xml:space="preserve"> (beim Arty A7 etwa 3,3 V). Alles Komplizierte - Zahlen, Bilder, Text - wird aus vielen solcher Leitungen zusammengesetzt. Ein Farbpixel zum Beispiel besteht in diesem Projekt aus 16 Leitungen (16 Bit).</w:t>
      </w:r>
    </w:p>
    <w:p w14:paraId="38B35DEB" w14:textId="77777777" w:rsidR="00DD14D2" w:rsidRDefault="00BF4866">
      <w:pPr>
        <w:pStyle w:val="berschrift2"/>
      </w:pPr>
      <w:bookmarkStart w:id="5" w:name="_Toc243659959"/>
      <w:r>
        <w:t>1.2  FPGA und Mikrocontroller im Vergleich</w:t>
      </w:r>
      <w:bookmarkEnd w:id="5"/>
    </w:p>
    <w:p w14:paraId="5426C4EE" w14:textId="77777777" w:rsidR="00DD14D2" w:rsidRDefault="00BF4866">
      <w:r>
        <w:t xml:space="preserve">Ein </w:t>
      </w:r>
      <w:r>
        <w:rPr>
          <w:b/>
        </w:rPr>
        <w:t>Mikrocontroller</w:t>
      </w:r>
      <w:r>
        <w:t xml:space="preserve"> (z. B. Arduino) hat eine feste Schaltung (den Prozessor), der man ein Programm gibt. Es wird Befehl für Befehl nacheinander abgearbeitet. Ein </w:t>
      </w:r>
      <w:r>
        <w:rPr>
          <w:b/>
        </w:rPr>
        <w:t>FPGA</w:t>
      </w:r>
      <w:r>
        <w:t xml:space="preserve"> (Field Programmable Gate Array) ist dagegen ein Chip voller kleiner, frei verschaltbarer Bausteine. Man beschreibt, </w:t>
      </w:r>
      <w:r>
        <w:rPr>
          <w:b/>
        </w:rPr>
        <w:t>wie sie verbunden sein sollen</w:t>
      </w:r>
      <w:r>
        <w:t xml:space="preserve">; danach existiert diese Schaltung wirklich und alle Teile arbeiten </w:t>
      </w:r>
      <w:r>
        <w:rPr>
          <w:b/>
        </w:rPr>
        <w:t>gleichzeitig</w:t>
      </w:r>
      <w:r>
        <w:t>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DD14D2" w14:paraId="0D2C21DD" w14:textId="77777777">
        <w:trPr>
          <w:jc w:val="center"/>
        </w:trPr>
        <w:tc>
          <w:tcPr>
            <w:tcW w:w="1984" w:type="dxa"/>
            <w:shd w:val="clear" w:color="auto" w:fill="00549F"/>
          </w:tcPr>
          <w:p w14:paraId="6E5DC004" w14:textId="77777777" w:rsidR="00DD14D2" w:rsidRDefault="00DD14D2">
            <w:pPr>
              <w:spacing w:after="0"/>
            </w:pPr>
          </w:p>
        </w:tc>
        <w:tc>
          <w:tcPr>
            <w:tcW w:w="3402" w:type="dxa"/>
            <w:shd w:val="clear" w:color="auto" w:fill="00549F"/>
          </w:tcPr>
          <w:p w14:paraId="1D9C4654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Mikrocontroller</w:t>
            </w:r>
          </w:p>
        </w:tc>
        <w:tc>
          <w:tcPr>
            <w:tcW w:w="3969" w:type="dxa"/>
            <w:shd w:val="clear" w:color="auto" w:fill="00549F"/>
          </w:tcPr>
          <w:p w14:paraId="0F42B526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FPGA</w:t>
            </w:r>
          </w:p>
        </w:tc>
      </w:tr>
      <w:tr w:rsidR="00DD14D2" w14:paraId="4ABAA473" w14:textId="77777777">
        <w:trPr>
          <w:jc w:val="center"/>
        </w:trPr>
        <w:tc>
          <w:tcPr>
            <w:tcW w:w="1984" w:type="dxa"/>
          </w:tcPr>
          <w:p w14:paraId="711BD175" w14:textId="77777777" w:rsidR="00DD14D2" w:rsidRDefault="00BF4866">
            <w:pPr>
              <w:spacing w:after="0"/>
            </w:pPr>
            <w:r>
              <w:rPr>
                <w:sz w:val="19"/>
              </w:rPr>
              <w:t>Was man schreibt</w:t>
            </w:r>
          </w:p>
        </w:tc>
        <w:tc>
          <w:tcPr>
            <w:tcW w:w="3402" w:type="dxa"/>
          </w:tcPr>
          <w:p w14:paraId="533F5BDB" w14:textId="77777777" w:rsidR="00DD14D2" w:rsidRDefault="00BF4866">
            <w:pPr>
              <w:spacing w:after="0"/>
            </w:pPr>
            <w:r>
              <w:rPr>
                <w:sz w:val="19"/>
              </w:rPr>
              <w:t>Programm (C, Python ...)</w:t>
            </w:r>
          </w:p>
        </w:tc>
        <w:tc>
          <w:tcPr>
            <w:tcW w:w="3969" w:type="dxa"/>
          </w:tcPr>
          <w:p w14:paraId="40B3BF31" w14:textId="77777777" w:rsidR="00DD14D2" w:rsidRDefault="00BF4866">
            <w:pPr>
              <w:spacing w:after="0"/>
            </w:pPr>
            <w:r>
              <w:rPr>
                <w:sz w:val="19"/>
              </w:rPr>
              <w:t>Schaltungsbeschreibung (VHDL, Verilog)</w:t>
            </w:r>
          </w:p>
        </w:tc>
      </w:tr>
      <w:tr w:rsidR="00DD14D2" w14:paraId="71872772" w14:textId="77777777">
        <w:trPr>
          <w:jc w:val="center"/>
        </w:trPr>
        <w:tc>
          <w:tcPr>
            <w:tcW w:w="1984" w:type="dxa"/>
            <w:shd w:val="clear" w:color="auto" w:fill="F2F5F9"/>
          </w:tcPr>
          <w:p w14:paraId="7543ADF6" w14:textId="77777777" w:rsidR="00DD14D2" w:rsidRDefault="00BF4866">
            <w:pPr>
              <w:spacing w:after="0"/>
            </w:pPr>
            <w:r>
              <w:rPr>
                <w:sz w:val="19"/>
              </w:rPr>
              <w:t>Ablauf</w:t>
            </w:r>
          </w:p>
        </w:tc>
        <w:tc>
          <w:tcPr>
            <w:tcW w:w="3402" w:type="dxa"/>
            <w:shd w:val="clear" w:color="auto" w:fill="F2F5F9"/>
          </w:tcPr>
          <w:p w14:paraId="40759C92" w14:textId="77777777" w:rsidR="00DD14D2" w:rsidRDefault="00BF4866">
            <w:pPr>
              <w:spacing w:after="0"/>
            </w:pPr>
            <w:r>
              <w:rPr>
                <w:sz w:val="19"/>
              </w:rPr>
              <w:t>Befehle nacheinander</w:t>
            </w:r>
          </w:p>
        </w:tc>
        <w:tc>
          <w:tcPr>
            <w:tcW w:w="3969" w:type="dxa"/>
            <w:shd w:val="clear" w:color="auto" w:fill="F2F5F9"/>
          </w:tcPr>
          <w:p w14:paraId="7B045D95" w14:textId="77777777" w:rsidR="00DD14D2" w:rsidRDefault="00BF4866">
            <w:pPr>
              <w:spacing w:after="0"/>
            </w:pPr>
            <w:r>
              <w:rPr>
                <w:sz w:val="19"/>
              </w:rPr>
              <w:t>alle Bausteine gleichzeitig, im Takt</w:t>
            </w:r>
          </w:p>
        </w:tc>
      </w:tr>
      <w:tr w:rsidR="00DD14D2" w14:paraId="6D41115A" w14:textId="77777777">
        <w:trPr>
          <w:jc w:val="center"/>
        </w:trPr>
        <w:tc>
          <w:tcPr>
            <w:tcW w:w="1984" w:type="dxa"/>
          </w:tcPr>
          <w:p w14:paraId="6901263D" w14:textId="77777777" w:rsidR="00DD14D2" w:rsidRDefault="00BF4866">
            <w:pPr>
              <w:spacing w:after="0"/>
            </w:pPr>
            <w:r>
              <w:rPr>
                <w:sz w:val="19"/>
              </w:rPr>
              <w:t>Zeitverhalten</w:t>
            </w:r>
          </w:p>
        </w:tc>
        <w:tc>
          <w:tcPr>
            <w:tcW w:w="3402" w:type="dxa"/>
          </w:tcPr>
          <w:p w14:paraId="6C24ECAA" w14:textId="77777777" w:rsidR="00DD14D2" w:rsidRDefault="00BF4866">
            <w:pPr>
              <w:spacing w:after="0"/>
            </w:pPr>
            <w:r>
              <w:rPr>
                <w:sz w:val="19"/>
              </w:rPr>
              <w:t>schwankt (Interrupts, Compiler)</w:t>
            </w:r>
          </w:p>
        </w:tc>
        <w:tc>
          <w:tcPr>
            <w:tcW w:w="3969" w:type="dxa"/>
          </w:tcPr>
          <w:p w14:paraId="5F983549" w14:textId="77777777" w:rsidR="00DD14D2" w:rsidRDefault="00BF4866">
            <w:pPr>
              <w:spacing w:after="0"/>
            </w:pPr>
            <w:r>
              <w:rPr>
                <w:sz w:val="19"/>
              </w:rPr>
              <w:t>exakt: jeder Schritt = 1 Taktperiode (hier 10 ns)</w:t>
            </w:r>
          </w:p>
        </w:tc>
      </w:tr>
      <w:tr w:rsidR="00DD14D2" w14:paraId="265399FB" w14:textId="77777777">
        <w:trPr>
          <w:jc w:val="center"/>
        </w:trPr>
        <w:tc>
          <w:tcPr>
            <w:tcW w:w="1984" w:type="dxa"/>
            <w:shd w:val="clear" w:color="auto" w:fill="F2F5F9"/>
          </w:tcPr>
          <w:p w14:paraId="74438FBF" w14:textId="77777777" w:rsidR="00DD14D2" w:rsidRDefault="00BF4866">
            <w:pPr>
              <w:spacing w:after="0"/>
            </w:pPr>
            <w:r>
              <w:rPr>
                <w:sz w:val="19"/>
              </w:rPr>
              <w:t>Gut für</w:t>
            </w:r>
          </w:p>
        </w:tc>
        <w:tc>
          <w:tcPr>
            <w:tcW w:w="3402" w:type="dxa"/>
            <w:shd w:val="clear" w:color="auto" w:fill="F2F5F9"/>
          </w:tcPr>
          <w:p w14:paraId="5EEE7B82" w14:textId="77777777" w:rsidR="00DD14D2" w:rsidRDefault="00BF4866">
            <w:pPr>
              <w:spacing w:after="0"/>
            </w:pPr>
            <w:r>
              <w:rPr>
                <w:sz w:val="19"/>
              </w:rPr>
              <w:t>Steuerungen, Software</w:t>
            </w:r>
          </w:p>
        </w:tc>
        <w:tc>
          <w:tcPr>
            <w:tcW w:w="3969" w:type="dxa"/>
            <w:shd w:val="clear" w:color="auto" w:fill="F2F5F9"/>
          </w:tcPr>
          <w:p w14:paraId="7E05246E" w14:textId="77777777" w:rsidR="00DD14D2" w:rsidRDefault="00BF4866">
            <w:pPr>
              <w:spacing w:after="0"/>
            </w:pPr>
            <w:r>
              <w:rPr>
                <w:sz w:val="19"/>
              </w:rPr>
              <w:t>schnelle parallele Signalverarbeitung, eigene Schnittstellen</w:t>
            </w:r>
          </w:p>
        </w:tc>
      </w:tr>
      <w:tr w:rsidR="00DD14D2" w14:paraId="7EBA7C8B" w14:textId="77777777">
        <w:trPr>
          <w:jc w:val="center"/>
        </w:trPr>
        <w:tc>
          <w:tcPr>
            <w:tcW w:w="1984" w:type="dxa"/>
          </w:tcPr>
          <w:p w14:paraId="7046FC23" w14:textId="77777777" w:rsidR="00DD14D2" w:rsidRDefault="00BF4866">
            <w:pPr>
              <w:spacing w:after="0"/>
            </w:pPr>
            <w:r>
              <w:rPr>
                <w:sz w:val="19"/>
              </w:rPr>
              <w:t>Beispiel hier</w:t>
            </w:r>
          </w:p>
        </w:tc>
        <w:tc>
          <w:tcPr>
            <w:tcW w:w="3402" w:type="dxa"/>
          </w:tcPr>
          <w:p w14:paraId="6E43AF44" w14:textId="77777777" w:rsidR="00DD14D2" w:rsidRDefault="00BF486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3969" w:type="dxa"/>
          </w:tcPr>
          <w:p w14:paraId="35A7BAEA" w14:textId="77777777" w:rsidR="00DD14D2" w:rsidRDefault="00BF4866">
            <w:pPr>
              <w:spacing w:after="0"/>
            </w:pPr>
            <w:r>
              <w:rPr>
                <w:sz w:val="19"/>
              </w:rPr>
              <w:t>SPI-Sender, Bildgenerator und Spiel laufen parallel</w:t>
            </w:r>
          </w:p>
        </w:tc>
      </w:tr>
    </w:tbl>
    <w:p w14:paraId="5348E305" w14:textId="77777777" w:rsidR="00DD14D2" w:rsidRDefault="00DD14D2">
      <w:pPr>
        <w:spacing w:after="40"/>
      </w:pPr>
    </w:p>
    <w:p w14:paraId="2E3A20D7" w14:textId="77777777" w:rsidR="00DD14D2" w:rsidRDefault="00BF4866">
      <w:pPr>
        <w:pStyle w:val="berschrift2"/>
      </w:pPr>
      <w:bookmarkStart w:id="6" w:name="_Toc243659960"/>
      <w:r>
        <w:t>1.3  Die zwei wichtigsten Bausteine: LUT und Flip-Flop</w:t>
      </w:r>
      <w:bookmarkEnd w:id="6"/>
    </w:p>
    <w:p w14:paraId="070AB2C6" w14:textId="77777777" w:rsidR="00DD14D2" w:rsidRDefault="00BF4866">
      <w:r>
        <w:rPr>
          <w:b/>
        </w:rPr>
        <w:t>LUT (Look-Up Table):</w:t>
      </w:r>
      <w:r>
        <w:t xml:space="preserve"> ein winziger Speicher, der jede Logikfunktion kann. Die Eingänge sind die Adresse, im Speicher steht das Ergebnis. Eine UND-Verknüpfung ist zum Beispiel eine Tabelle mit vier Zeilen. Ein Artix-7 hat 6-Eingangs-LUTs; der Arty A7-35T enthält laut Digilent 5 200 Slices zu je vier LUTs und acht Flip-Flops [1].</w:t>
      </w:r>
    </w:p>
    <w:p w14:paraId="4079012A" w14:textId="77777777" w:rsidR="00DD14D2" w:rsidRDefault="00BF4866">
      <w:r>
        <w:rPr>
          <w:b/>
        </w:rPr>
        <w:t>Flip-Flop (FF):</w:t>
      </w:r>
      <w:r>
        <w:t xml:space="preserve"> speichert </w:t>
      </w:r>
      <w:r>
        <w:rPr>
          <w:b/>
        </w:rPr>
        <w:t>ein Bit</w:t>
      </w:r>
      <w:r>
        <w:t xml:space="preserve">. Es übernimmt seinen Eingang D nur bei der </w:t>
      </w:r>
      <w:r>
        <w:rPr>
          <w:b/>
        </w:rPr>
        <w:t>steigenden Taktflanke</w:t>
      </w:r>
      <w:r>
        <w:t xml:space="preserve"> und hält den Wert danach bis zur nächsten Flanke. Mehrere Flip-Flops nebeneinander nennt man </w:t>
      </w:r>
      <w:r>
        <w:rPr>
          <w:b/>
        </w:rPr>
        <w:t>Register</w:t>
      </w:r>
      <w:r>
        <w:t>.</w:t>
      </w:r>
    </w:p>
    <w:p w14:paraId="7D2E7AAD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7286A264" wp14:editId="3210BE1B">
            <wp:extent cx="5940000" cy="237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pga_grundla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378E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2: LUT, Flip-Flop und synchrone Schaltung</w:t>
      </w:r>
    </w:p>
    <w:p w14:paraId="5DD13467" w14:textId="77777777" w:rsidR="00DD14D2" w:rsidRDefault="00BF4866">
      <w:pPr>
        <w:pStyle w:val="berschrift2"/>
      </w:pPr>
      <w:bookmarkStart w:id="7" w:name="_Toc243659961"/>
      <w:r>
        <w:lastRenderedPageBreak/>
        <w:t>1.4  Der Takt: alles geschieht gleichzeitig</w:t>
      </w:r>
      <w:bookmarkEnd w:id="7"/>
    </w:p>
    <w:p w14:paraId="3DD429F6" w14:textId="77777777" w:rsidR="00DD14D2" w:rsidRDefault="00BF4866">
      <w:r>
        <w:t xml:space="preserve">Der Arty A7 hat einen Quarzoszillator mit </w:t>
      </w:r>
      <w:r>
        <w:rPr>
          <w:b/>
        </w:rPr>
        <w:t>100 MHz</w:t>
      </w:r>
      <w:r>
        <w:t xml:space="preserve"> (Pin E3) [1]. Eine Periode dauert also </w:t>
      </w:r>
      <w:r>
        <w:rPr>
          <w:b/>
        </w:rPr>
        <w:t>10 ns</w:t>
      </w:r>
      <w:r>
        <w:t xml:space="preserve">. Bei jeder steigenden Flanke übernehmen alle Flip-Flops im ganzen Chip gleichzeitig das Ergebnis der Logik, die vor ihnen liegt. Zwischen zwei Flanken rechnet die Logik; sie muss in 10 ns fertig werden, sonst gibt es Timing-Fehler. Diese Bauweise heißt </w:t>
      </w:r>
      <w:r>
        <w:rPr>
          <w:b/>
        </w:rPr>
        <w:t>synchron</w:t>
      </w:r>
      <w:r>
        <w:t xml:space="preserve"> und ist die wichtigste Regel im FPGA-Entwurf.</w:t>
      </w: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20F99C82" w14:textId="77777777">
        <w:tc>
          <w:tcPr>
            <w:tcW w:w="9638" w:type="dxa"/>
            <w:shd w:val="clear" w:color="auto" w:fill="DCEBFA"/>
          </w:tcPr>
          <w:p w14:paraId="0F5A9458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 xml:space="preserve">Hinweis: </w:t>
            </w:r>
            <w:r>
              <w:rPr>
                <w:sz w:val="20"/>
              </w:rPr>
              <w:t xml:space="preserve">Merksatz: </w:t>
            </w:r>
            <w:r>
              <w:rPr>
                <w:b/>
                <w:sz w:val="20"/>
              </w:rPr>
              <w:t>Register - Logik - Register.</w:t>
            </w:r>
            <w:r>
              <w:rPr>
                <w:sz w:val="20"/>
              </w:rPr>
              <w:t xml:space="preserve"> Jede Berechnung geht von einem Register zum nächsten. Je kürzer die Logik dazwischen, desto schneller darf der Takt sein. Deshalb gibt es in diesem Projekt eine </w:t>
            </w:r>
            <w:r>
              <w:rPr>
                <w:b/>
                <w:sz w:val="20"/>
              </w:rPr>
              <w:t>Pipeline</w:t>
            </w:r>
            <w:r>
              <w:rPr>
                <w:sz w:val="20"/>
              </w:rPr>
              <w:t xml:space="preserve"> (Abschnitt 6.6): sie zerlegt einen langen Rechenweg in kurze Stücke.</w:t>
            </w:r>
          </w:p>
        </w:tc>
      </w:tr>
    </w:tbl>
    <w:p w14:paraId="22F5E4F8" w14:textId="77777777" w:rsidR="00DD14D2" w:rsidRDefault="00DD14D2">
      <w:pPr>
        <w:spacing w:after="40"/>
      </w:pPr>
    </w:p>
    <w:p w14:paraId="4E5DCB58" w14:textId="77777777" w:rsidR="00DD14D2" w:rsidRDefault="00BF4866">
      <w:pPr>
        <w:pStyle w:val="berschrift2"/>
      </w:pPr>
      <w:bookmarkStart w:id="8" w:name="_Toc243659962"/>
      <w:r>
        <w:t>1.5  VHDL: eine Schaltung beschreiben</w:t>
      </w:r>
      <w:bookmarkEnd w:id="8"/>
    </w:p>
    <w:p w14:paraId="7F4ED338" w14:textId="77777777" w:rsidR="00DD14D2" w:rsidRDefault="00BF4866">
      <w:r>
        <w:t xml:space="preserve">VHDL ist eine </w:t>
      </w:r>
      <w:r>
        <w:rPr>
          <w:b/>
        </w:rPr>
        <w:t>Beschreibungssprache</w:t>
      </w:r>
      <w:r>
        <w:t>, keine Programmiersprache. Eine Zeile bedeutet nicht "tu das jetzt", sondern "hier gibt es diese Schaltung". Jedes Modul hat zwei Teile:</w:t>
      </w:r>
    </w:p>
    <w:p w14:paraId="0E0A0CE6" w14:textId="77777777" w:rsidR="00DD14D2" w:rsidRDefault="00BF4866">
      <w:pPr>
        <w:pStyle w:val="Aufzhlungszeichen"/>
        <w:spacing w:after="60"/>
      </w:pPr>
      <w:r>
        <w:rPr>
          <w:b/>
        </w:rPr>
        <w:t>entity</w:t>
      </w:r>
      <w:r>
        <w:t xml:space="preserve"> - die Schnittstelle (Name, Ein- und Ausgänge, wie die Anschlüsse eines Bausteins).</w:t>
      </w:r>
    </w:p>
    <w:p w14:paraId="329D8948" w14:textId="77777777" w:rsidR="00DD14D2" w:rsidRDefault="00BF4866">
      <w:pPr>
        <w:pStyle w:val="Aufzhlungszeichen"/>
        <w:spacing w:after="60"/>
      </w:pPr>
      <w:r>
        <w:rPr>
          <w:b/>
        </w:rPr>
        <w:t>architecture</w:t>
      </w:r>
      <w:r>
        <w:t xml:space="preserve"> - der Inhalt (Signale, Prozesse, Verbindungen).</w:t>
      </w:r>
    </w:p>
    <w:p w14:paraId="60A84BB2" w14:textId="77777777" w:rsidR="00DD14D2" w:rsidRDefault="00BF4866">
      <w:r>
        <w:t xml:space="preserve">Ein </w:t>
      </w:r>
      <w:r>
        <w:rPr>
          <w:b/>
        </w:rPr>
        <w:t>process (clk)</w:t>
      </w:r>
      <w:r>
        <w:t xml:space="preserve"> mit </w:t>
      </w:r>
      <w:r>
        <w:rPr>
          <w:rFonts w:ascii="Consolas" w:eastAsia="Consolas" w:hAnsi="Consolas"/>
        </w:rPr>
        <w:t>if rising_edge(clk)</w:t>
      </w:r>
      <w:r>
        <w:t xml:space="preserve"> beschreibt Register: Alles darin wird bei jeder steigenden Taktflanke ausgeführt. Als Beispiel der Entprell-Filter des Projekts (Modul </w:t>
      </w:r>
      <w:r>
        <w:rPr>
          <w:rFonts w:ascii="Consolas" w:eastAsia="Consolas" w:hAnsi="Consolas"/>
        </w:rPr>
        <w:t>input_filter</w:t>
      </w:r>
      <w:r>
        <w:t>):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734884D6" w14:textId="77777777">
        <w:tc>
          <w:tcPr>
            <w:tcW w:w="9638" w:type="dxa"/>
            <w:shd w:val="clear" w:color="auto" w:fill="F3F3F3"/>
          </w:tcPr>
          <w:p w14:paraId="336CE2E0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process (clk)</w:t>
            </w:r>
            <w:r>
              <w:rPr>
                <w:rFonts w:ascii="Consolas" w:eastAsia="Consolas" w:hAnsi="Consolas"/>
                <w:sz w:val="16"/>
              </w:rPr>
              <w:br/>
              <w:t>begin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rising_edge(clk)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sync &lt;= sync(0) &amp; d;               -- 2-Flip-Flop-Kette (Eingang einsynchronisieren)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rst = '1' then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        stable &lt;= '0';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cnt   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elsif sync(1) = stable then        -- nichts hat sich geändert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cnt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elsif cnt = DEBOUNCE_CYCLES then   -- 10 ms lang anders -&gt; übernehmen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cnt   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stable &lt;= sync(1);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cnt &lt;= cnt + 1;                -- zählen, wie lange der neue Pegel anliegt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end if;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if;</w:t>
            </w:r>
            <w:r>
              <w:rPr>
                <w:rFonts w:ascii="Consolas" w:eastAsia="Consolas" w:hAnsi="Consolas"/>
                <w:sz w:val="16"/>
              </w:rPr>
              <w:br/>
              <w:t>end process;</w:t>
            </w:r>
          </w:p>
        </w:tc>
      </w:tr>
    </w:tbl>
    <w:p w14:paraId="401D014D" w14:textId="77777777" w:rsidR="00DD14D2" w:rsidRDefault="00DD14D2">
      <w:pPr>
        <w:spacing w:after="40"/>
      </w:pP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DD14D2" w14:paraId="23A466A6" w14:textId="77777777">
        <w:trPr>
          <w:jc w:val="center"/>
        </w:trPr>
        <w:tc>
          <w:tcPr>
            <w:tcW w:w="2551" w:type="dxa"/>
            <w:shd w:val="clear" w:color="auto" w:fill="00549F"/>
          </w:tcPr>
          <w:p w14:paraId="33C7AEA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VHDL</w:t>
            </w:r>
          </w:p>
        </w:tc>
        <w:tc>
          <w:tcPr>
            <w:tcW w:w="6803" w:type="dxa"/>
            <w:shd w:val="clear" w:color="auto" w:fill="00549F"/>
          </w:tcPr>
          <w:p w14:paraId="0E851C89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6B96F648" w14:textId="77777777">
        <w:trPr>
          <w:jc w:val="center"/>
        </w:trPr>
        <w:tc>
          <w:tcPr>
            <w:tcW w:w="2551" w:type="dxa"/>
          </w:tcPr>
          <w:p w14:paraId="7502AE9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&lt;=</w:t>
            </w:r>
          </w:p>
        </w:tc>
        <w:tc>
          <w:tcPr>
            <w:tcW w:w="6803" w:type="dxa"/>
          </w:tcPr>
          <w:p w14:paraId="02F0D138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Signalzuweisung: der neue Wert gilt </w:t>
            </w:r>
            <w:r>
              <w:rPr>
                <w:b/>
                <w:sz w:val="19"/>
              </w:rPr>
              <w:t>ab der nächsten Taktflanke</w:t>
            </w:r>
          </w:p>
        </w:tc>
      </w:tr>
      <w:tr w:rsidR="00DD14D2" w14:paraId="409AF488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1973170E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:=</w:t>
            </w:r>
          </w:p>
        </w:tc>
        <w:tc>
          <w:tcPr>
            <w:tcW w:w="6803" w:type="dxa"/>
            <w:shd w:val="clear" w:color="auto" w:fill="F2F5F9"/>
          </w:tcPr>
          <w:p w14:paraId="6F48380B" w14:textId="77777777" w:rsidR="00DD14D2" w:rsidRDefault="00BF4866">
            <w:pPr>
              <w:spacing w:after="0"/>
            </w:pPr>
            <w:r>
              <w:rPr>
                <w:sz w:val="19"/>
              </w:rPr>
              <w:t>Variable: sofortige Zuweisung nur innerhalb eines Prozesses (Rechenzwischenwerte)</w:t>
            </w:r>
          </w:p>
        </w:tc>
      </w:tr>
      <w:tr w:rsidR="00DD14D2" w14:paraId="4AED7438" w14:textId="77777777">
        <w:trPr>
          <w:jc w:val="center"/>
        </w:trPr>
        <w:tc>
          <w:tcPr>
            <w:tcW w:w="2551" w:type="dxa"/>
          </w:tcPr>
          <w:p w14:paraId="13A3ED09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&amp;</w:t>
            </w:r>
          </w:p>
        </w:tc>
        <w:tc>
          <w:tcPr>
            <w:tcW w:w="6803" w:type="dxa"/>
          </w:tcPr>
          <w:p w14:paraId="12C92DC4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Zusammenhängen von Bitfolgen: </w:t>
            </w:r>
            <w:r>
              <w:rPr>
                <w:rFonts w:ascii="Consolas" w:eastAsia="Consolas" w:hAnsi="Consolas"/>
                <w:sz w:val="18"/>
              </w:rPr>
              <w:t>sync(0) &amp; d</w:t>
            </w:r>
            <w:r>
              <w:rPr>
                <w:sz w:val="19"/>
              </w:rPr>
              <w:t xml:space="preserve"> schiebt </w:t>
            </w:r>
            <w:r>
              <w:rPr>
                <w:rFonts w:ascii="Consolas" w:eastAsia="Consolas" w:hAnsi="Consolas"/>
                <w:sz w:val="18"/>
              </w:rPr>
              <w:t>d</w:t>
            </w:r>
            <w:r>
              <w:rPr>
                <w:sz w:val="19"/>
              </w:rPr>
              <w:t xml:space="preserve"> hinten an</w:t>
            </w:r>
          </w:p>
        </w:tc>
      </w:tr>
      <w:tr w:rsidR="00DD14D2" w14:paraId="2955FD1E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1290752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x"AE"</w:t>
            </w:r>
          </w:p>
        </w:tc>
        <w:tc>
          <w:tcPr>
            <w:tcW w:w="6803" w:type="dxa"/>
            <w:shd w:val="clear" w:color="auto" w:fill="F2F5F9"/>
          </w:tcPr>
          <w:p w14:paraId="4AEAB607" w14:textId="77777777" w:rsidR="00DD14D2" w:rsidRDefault="00BF4866">
            <w:pPr>
              <w:spacing w:after="0"/>
            </w:pPr>
            <w:r>
              <w:rPr>
                <w:sz w:val="19"/>
              </w:rPr>
              <w:t>Hexadezimalzahl, hier 1010 1110</w:t>
            </w:r>
          </w:p>
        </w:tc>
      </w:tr>
      <w:tr w:rsidR="00DD14D2" w14:paraId="4D237DD8" w14:textId="77777777">
        <w:trPr>
          <w:jc w:val="center"/>
        </w:trPr>
        <w:tc>
          <w:tcPr>
            <w:tcW w:w="2551" w:type="dxa"/>
          </w:tcPr>
          <w:p w14:paraId="62DC21D1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(others =&gt; '0')</w:t>
            </w:r>
          </w:p>
        </w:tc>
        <w:tc>
          <w:tcPr>
            <w:tcW w:w="6803" w:type="dxa"/>
          </w:tcPr>
          <w:p w14:paraId="320A386D" w14:textId="77777777" w:rsidR="00DD14D2" w:rsidRDefault="00BF4866">
            <w:pPr>
              <w:spacing w:after="0"/>
            </w:pPr>
            <w:r>
              <w:rPr>
                <w:sz w:val="19"/>
              </w:rPr>
              <w:t>alle Bits auf 0</w:t>
            </w:r>
          </w:p>
        </w:tc>
      </w:tr>
      <w:tr w:rsidR="00DD14D2" w14:paraId="54D646D5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659FB5E9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7 downto 0</w:t>
            </w:r>
          </w:p>
        </w:tc>
        <w:tc>
          <w:tcPr>
            <w:tcW w:w="6803" w:type="dxa"/>
            <w:shd w:val="clear" w:color="auto" w:fill="F2F5F9"/>
          </w:tcPr>
          <w:p w14:paraId="3B12A1CF" w14:textId="77777777" w:rsidR="00DD14D2" w:rsidRDefault="00BF4866">
            <w:pPr>
              <w:spacing w:after="0"/>
            </w:pPr>
            <w:r>
              <w:rPr>
                <w:sz w:val="19"/>
              </w:rPr>
              <w:t>ein 8-Bit-Vektor, Bit 7 ist das höchstwertige (links)</w:t>
            </w:r>
          </w:p>
        </w:tc>
      </w:tr>
      <w:tr w:rsidR="00DD14D2" w14:paraId="25262E6A" w14:textId="77777777">
        <w:trPr>
          <w:jc w:val="center"/>
        </w:trPr>
        <w:tc>
          <w:tcPr>
            <w:tcW w:w="2551" w:type="dxa"/>
          </w:tcPr>
          <w:p w14:paraId="3B6841E8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std_logic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unsigned</w:t>
            </w:r>
          </w:p>
        </w:tc>
        <w:tc>
          <w:tcPr>
            <w:tcW w:w="6803" w:type="dxa"/>
          </w:tcPr>
          <w:p w14:paraId="29B523AB" w14:textId="77777777" w:rsidR="00DD14D2" w:rsidRDefault="00BF4866">
            <w:pPr>
              <w:spacing w:after="0"/>
            </w:pPr>
            <w:r>
              <w:rPr>
                <w:sz w:val="19"/>
              </w:rPr>
              <w:t>Bit bzw. vorzeichenlose Zahl als Bitvektor</w:t>
            </w:r>
          </w:p>
        </w:tc>
      </w:tr>
      <w:tr w:rsidR="00DD14D2" w14:paraId="58CBB982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44CF6370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generic</w:t>
            </w:r>
          </w:p>
        </w:tc>
        <w:tc>
          <w:tcPr>
            <w:tcW w:w="6803" w:type="dxa"/>
            <w:shd w:val="clear" w:color="auto" w:fill="F2F5F9"/>
          </w:tcPr>
          <w:p w14:paraId="63268BBD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Parameter eines Moduls (z. B. Taktfrequenz, </w:t>
            </w:r>
            <w:r>
              <w:rPr>
                <w:rFonts w:ascii="Consolas" w:eastAsia="Consolas" w:hAnsi="Consolas"/>
                <w:sz w:val="18"/>
              </w:rPr>
              <w:t>HALF</w:t>
            </w:r>
            <w:r>
              <w:rPr>
                <w:sz w:val="19"/>
              </w:rPr>
              <w:t xml:space="preserve"> beim SPI)</w:t>
            </w:r>
          </w:p>
        </w:tc>
      </w:tr>
    </w:tbl>
    <w:p w14:paraId="1A98A6FE" w14:textId="77777777" w:rsidR="00DD14D2" w:rsidRDefault="00DD14D2">
      <w:pPr>
        <w:spacing w:after="40"/>
      </w:pPr>
    </w:p>
    <w:p w14:paraId="6D4B0DED" w14:textId="77777777" w:rsidR="00DD14D2" w:rsidRDefault="00BF4866">
      <w:pPr>
        <w:pStyle w:val="berschrift2"/>
      </w:pPr>
      <w:bookmarkStart w:id="9" w:name="_Toc243659963"/>
      <w:r>
        <w:t>1.6  Zustandsautomaten (FSM)</w:t>
      </w:r>
      <w:bookmarkEnd w:id="9"/>
    </w:p>
    <w:p w14:paraId="73622B04" w14:textId="77777777" w:rsidR="00DD14D2" w:rsidRDefault="00BF4866">
      <w:r>
        <w:t xml:space="preserve">Viele Abläufe bestehen aus Schritten, die nacheinander kommen - wie eine </w:t>
      </w:r>
      <w:r>
        <w:rPr>
          <w:b/>
        </w:rPr>
        <w:t>Ampel</w:t>
      </w:r>
      <w:r>
        <w:t>: rot, rot-gelb, grün, gelb. Ein Zustandsautomat (Finite State Machine) merkt sich in einem Register, in welchem Schritt er ist (</w:t>
      </w:r>
      <w:r>
        <w:rPr>
          <w:rFonts w:ascii="Consolas" w:eastAsia="Consolas" w:hAnsi="Consolas"/>
        </w:rPr>
        <w:t>state</w:t>
      </w:r>
      <w:r>
        <w:t xml:space="preserve">), und entscheidet bei jedem Takt, ob er bleibt oder weitergeht. In VHDL schreibt man das als </w:t>
      </w:r>
      <w:r>
        <w:rPr>
          <w:rFonts w:ascii="Consolas" w:eastAsia="Consolas" w:hAnsi="Consolas"/>
        </w:rPr>
        <w:t>case state is ...</w:t>
      </w:r>
      <w:r>
        <w:t xml:space="preserve">. </w:t>
      </w:r>
      <w:r>
        <w:lastRenderedPageBreak/>
        <w:t>Dieses Projekt hat drei Automaten: den SPI-Sender (</w:t>
      </w:r>
      <w:r>
        <w:rPr>
          <w:rFonts w:ascii="Consolas" w:eastAsia="Consolas" w:hAnsi="Consolas"/>
        </w:rPr>
        <w:t>spi_tx</w:t>
      </w:r>
      <w:r>
        <w:t>), die Display-Steuerung (</w:t>
      </w:r>
      <w:r>
        <w:rPr>
          <w:rFonts w:ascii="Consolas" w:eastAsia="Consolas" w:hAnsi="Consolas"/>
        </w:rPr>
        <w:t>oled_ctrl</w:t>
      </w:r>
      <w:r>
        <w:t>) und - als Spielablauf - Pong.</w:t>
      </w:r>
    </w:p>
    <w:p w14:paraId="18192447" w14:textId="77777777" w:rsidR="00DD14D2" w:rsidRDefault="00BF4866">
      <w:pPr>
        <w:pStyle w:val="berschrift2"/>
      </w:pPr>
      <w:bookmarkStart w:id="10" w:name="_Toc243659964"/>
      <w:r>
        <w:t>1.7  Pipeline, Zähler, Schieberegister</w:t>
      </w:r>
      <w:bookmarkEnd w:id="10"/>
    </w:p>
    <w:p w14:paraId="179179F5" w14:textId="77777777" w:rsidR="00DD14D2" w:rsidRDefault="00BF4866">
      <w:pPr>
        <w:pStyle w:val="Aufzhlungszeichen"/>
        <w:spacing w:after="60"/>
      </w:pPr>
      <w:r>
        <w:rPr>
          <w:b/>
        </w:rPr>
        <w:t>Zähler:</w:t>
      </w:r>
      <w:r>
        <w:t xml:space="preserve"> ein Register, das bei jedem Takt um 1 größer wird. Damit misst man Zeit ("warte 20 ms" = 2 000 000 Takte zählen).</w:t>
      </w:r>
    </w:p>
    <w:p w14:paraId="43006E64" w14:textId="77777777" w:rsidR="00DD14D2" w:rsidRDefault="00BF4866">
      <w:pPr>
        <w:pStyle w:val="Aufzhlungszeichen"/>
        <w:spacing w:after="60"/>
      </w:pPr>
      <w:r>
        <w:rPr>
          <w:b/>
        </w:rPr>
        <w:t>Schieberegister:</w:t>
      </w:r>
      <w:r>
        <w:t xml:space="preserve"> eine Kette von Flip-Flops, in der die Bits pro Takt eine Stelle weiterrutschen. Der SPI-Sender schiebt so ein Byte Bit für Bit nach draußen.</w:t>
      </w:r>
    </w:p>
    <w:p w14:paraId="0297C9A0" w14:textId="77777777" w:rsidR="00DD14D2" w:rsidRDefault="00BF4866">
      <w:pPr>
        <w:pStyle w:val="Aufzhlungszeichen"/>
        <w:spacing w:after="60"/>
      </w:pPr>
      <w:r>
        <w:rPr>
          <w:b/>
        </w:rPr>
        <w:t>Pipeline:</w:t>
      </w:r>
      <w:r>
        <w:t xml:space="preserve"> mehrere Register hintereinander mit wenig Logik dazwischen. Jede Stufe erledigt einen Teil; dadurch ist der Takt hoch möglich.</w:t>
      </w:r>
    </w:p>
    <w:p w14:paraId="141EA3B1" w14:textId="77777777" w:rsidR="00DD14D2" w:rsidRDefault="00BF4866">
      <w:pPr>
        <w:pStyle w:val="berschrift2"/>
      </w:pPr>
      <w:bookmarkStart w:id="11" w:name="_Toc243659965"/>
      <w:r>
        <w:t>1.8  Vom Text zum laufenden FPGA</w:t>
      </w:r>
      <w:bookmarkEnd w:id="11"/>
    </w:p>
    <w:p w14:paraId="767A895A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759DB50" wp14:editId="5D3F6D2B">
            <wp:extent cx="5940000" cy="207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ool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408C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3: Werkzeugkette: Quellen, Simulation, Synthese, Implementierung, Bitstream</w:t>
      </w:r>
    </w:p>
    <w:p w14:paraId="165D28A2" w14:textId="77777777" w:rsidR="00DD14D2" w:rsidRDefault="00BF4866">
      <w:pPr>
        <w:pStyle w:val="Aufzhlungszeichen"/>
        <w:spacing w:after="60"/>
      </w:pPr>
      <w:r>
        <w:rPr>
          <w:b/>
        </w:rPr>
        <w:t>Simulation:</w:t>
      </w:r>
      <w:r>
        <w:t xml:space="preserve"> das Design läuft am PC; eine </w:t>
      </w:r>
      <w:r>
        <w:rPr>
          <w:b/>
        </w:rPr>
        <w:t>Testbench</w:t>
      </w:r>
      <w:r>
        <w:t xml:space="preserve"> legt Eingangssignale an und prüft die Ausgänge mit </w:t>
      </w:r>
      <w:r>
        <w:rPr>
          <w:rFonts w:ascii="Consolas" w:eastAsia="Consolas" w:hAnsi="Consolas"/>
        </w:rPr>
        <w:t>assert</w:t>
      </w:r>
      <w:r>
        <w:t xml:space="preserve">. Hier mit </w:t>
      </w:r>
      <w:r>
        <w:rPr>
          <w:b/>
        </w:rPr>
        <w:t>GHDL</w:t>
      </w:r>
      <w:r>
        <w:t>. Fehler werden so gefunden, ohne dass Hardware nötig ist.</w:t>
      </w:r>
    </w:p>
    <w:p w14:paraId="0EEC864D" w14:textId="77777777" w:rsidR="00DD14D2" w:rsidRDefault="00BF4866">
      <w:pPr>
        <w:pStyle w:val="Aufzhlungszeichen"/>
        <w:spacing w:after="60"/>
      </w:pPr>
      <w:r>
        <w:rPr>
          <w:b/>
        </w:rPr>
        <w:t>Synthese:</w:t>
      </w:r>
      <w:r>
        <w:t xml:space="preserve"> Vivado macht aus der Beschreibung LUTs und Flip-Flops.</w:t>
      </w:r>
    </w:p>
    <w:p w14:paraId="22E8FB56" w14:textId="77777777" w:rsidR="00DD14D2" w:rsidRDefault="00BF4866">
      <w:pPr>
        <w:pStyle w:val="Aufzhlungszeichen"/>
        <w:spacing w:after="60"/>
      </w:pPr>
      <w:r>
        <w:rPr>
          <w:b/>
        </w:rPr>
        <w:t>Implementierung:</w:t>
      </w:r>
      <w:r>
        <w:t xml:space="preserve"> Vivado legt fest, welche LUT wo sitzt und wie sie verdrahtet werden, und weist den Pins die Namen aus der </w:t>
      </w:r>
      <w:r>
        <w:rPr>
          <w:b/>
        </w:rPr>
        <w:t>XDC-Datei</w:t>
      </w:r>
      <w:r>
        <w:t xml:space="preserve"> zu.</w:t>
      </w:r>
    </w:p>
    <w:p w14:paraId="5EFED108" w14:textId="77777777" w:rsidR="00DD14D2" w:rsidRDefault="00BF4866">
      <w:pPr>
        <w:pStyle w:val="Aufzhlungszeichen"/>
        <w:spacing w:after="60"/>
      </w:pPr>
      <w:r>
        <w:rPr>
          <w:b/>
        </w:rPr>
        <w:t>Bitstream:</w:t>
      </w:r>
      <w:r>
        <w:t xml:space="preserve"> die fertige Konfigurationsdatei (</w:t>
      </w:r>
      <w:r>
        <w:rPr>
          <w:rFonts w:ascii="Consolas" w:eastAsia="Consolas" w:hAnsi="Consolas"/>
        </w:rPr>
        <w:t>.bit</w:t>
      </w:r>
      <w:r>
        <w:t>). Beim Arty A7-35T ist sie rund 17,5 Mbit groß; das Laden über USB-JTAG dauert laut Digilent etwa 6 Sekunden [1].</w:t>
      </w:r>
    </w:p>
    <w:p w14:paraId="70A601FC" w14:textId="77777777" w:rsidR="00DD14D2" w:rsidRDefault="00BF4866">
      <w:pPr>
        <w:pStyle w:val="Aufzhlungszeichen"/>
        <w:spacing w:after="60"/>
      </w:pPr>
      <w:r>
        <w:rPr>
          <w:b/>
        </w:rPr>
        <w:t>Flüchtig:</w:t>
      </w:r>
      <w:r>
        <w:t xml:space="preserve"> Der FPGA vergisst die Schaltung beim Ausschalten (SRAM-Konfiguration). Soll sie bleiben, schreibt man sie in den Flash [1].</w:t>
      </w:r>
    </w:p>
    <w:p w14:paraId="2BA717D6" w14:textId="77777777" w:rsidR="00DD14D2" w:rsidRDefault="00BF4866">
      <w:pPr>
        <w:pStyle w:val="berschrift2"/>
      </w:pPr>
      <w:bookmarkStart w:id="12" w:name="_Toc243659966"/>
      <w:r>
        <w:t>1.9  Fünf Regeln, die jeder Anfänger kennen sollte</w:t>
      </w:r>
      <w:bookmarkEnd w:id="12"/>
    </w:p>
    <w:p w14:paraId="444A26D0" w14:textId="77777777" w:rsidR="00DD14D2" w:rsidRDefault="00BF4866">
      <w:pPr>
        <w:pStyle w:val="Listennummer"/>
        <w:spacing w:after="60"/>
      </w:pPr>
      <w:r>
        <w:rPr>
          <w:b/>
        </w:rPr>
        <w:t>Alles Getaktete hängt an einem Takt.</w:t>
      </w:r>
      <w:r>
        <w:t xml:space="preserve"> Hier: </w:t>
      </w:r>
      <w:r>
        <w:rPr>
          <w:rFonts w:ascii="Consolas" w:eastAsia="Consolas" w:hAnsi="Consolas"/>
        </w:rPr>
        <w:t>CLK100MHZ</w:t>
      </w:r>
      <w:r>
        <w:t>.</w:t>
      </w:r>
    </w:p>
    <w:p w14:paraId="6BBFCAA2" w14:textId="77777777" w:rsidR="00DD14D2" w:rsidRDefault="00BF4866">
      <w:pPr>
        <w:pStyle w:val="Listennummer"/>
        <w:spacing w:after="60"/>
      </w:pPr>
      <w:r>
        <w:rPr>
          <w:b/>
        </w:rPr>
        <w:t>Eingänge von außen immer einsynchronisieren</w:t>
      </w:r>
      <w:r>
        <w:t xml:space="preserve"> (2 Flip-Flops), sonst können Zufallswerte entstehen (Metastabilität).</w:t>
      </w:r>
    </w:p>
    <w:p w14:paraId="37CD9739" w14:textId="77777777" w:rsidR="00DD14D2" w:rsidRDefault="00BF4866">
      <w:pPr>
        <w:pStyle w:val="Listennummer"/>
        <w:spacing w:after="60"/>
      </w:pPr>
      <w:r>
        <w:rPr>
          <w:b/>
        </w:rPr>
        <w:t>Mechanische Taster prellen</w:t>
      </w:r>
      <w:r>
        <w:t xml:space="preserve"> - mit einem Filter entprellen (Kapitel 8).</w:t>
      </w:r>
    </w:p>
    <w:p w14:paraId="652F2E9C" w14:textId="77777777" w:rsidR="00DD14D2" w:rsidRDefault="00BF4866">
      <w:pPr>
        <w:pStyle w:val="Listennummer"/>
        <w:spacing w:after="60"/>
      </w:pPr>
      <w:r>
        <w:rPr>
          <w:b/>
        </w:rPr>
        <w:t>Zeit = Takte zählen.</w:t>
      </w:r>
      <w:r>
        <w:t xml:space="preserve"> Es gibt kein </w:t>
      </w:r>
      <w:r>
        <w:rPr>
          <w:rFonts w:ascii="Consolas" w:eastAsia="Consolas" w:hAnsi="Consolas"/>
        </w:rPr>
        <w:t>sleep()</w:t>
      </w:r>
      <w:r>
        <w:t>.</w:t>
      </w:r>
    </w:p>
    <w:p w14:paraId="5E1C0CC2" w14:textId="77777777" w:rsidR="00DD14D2" w:rsidRDefault="00BF4866">
      <w:pPr>
        <w:pStyle w:val="Listennummer"/>
        <w:spacing w:after="60"/>
      </w:pPr>
      <w:r>
        <w:rPr>
          <w:b/>
        </w:rPr>
        <w:t>Erst simulieren, dann bauen.</w:t>
      </w:r>
      <w:r>
        <w:t xml:space="preserve"> Ein Fehler im Simulator ist in Sekunden gefunden, auf der Hardware oft nie.</w:t>
      </w:r>
    </w:p>
    <w:p w14:paraId="75225281" w14:textId="77777777" w:rsidR="00DD14D2" w:rsidRDefault="00BF4866">
      <w:r>
        <w:br w:type="page"/>
      </w:r>
    </w:p>
    <w:p w14:paraId="40C40B82" w14:textId="77777777" w:rsidR="00DD14D2" w:rsidRDefault="00BF4866">
      <w:pPr>
        <w:pStyle w:val="berschrift1"/>
      </w:pPr>
      <w:bookmarkStart w:id="13" w:name="_Toc243659967"/>
      <w:r>
        <w:lastRenderedPageBreak/>
        <w:t>2  Die Hardware</w:t>
      </w:r>
      <w:bookmarkEnd w:id="13"/>
    </w:p>
    <w:p w14:paraId="3BFA62C1" w14:textId="77777777" w:rsidR="00DD14D2" w:rsidRDefault="00BF4866">
      <w:pPr>
        <w:pStyle w:val="berschrift2"/>
      </w:pPr>
      <w:bookmarkStart w:id="14" w:name="_Toc243659968"/>
      <w:r>
        <w:t>2.1  Das Board: Arty A7-35T</w:t>
      </w:r>
      <w:bookmarkEnd w:id="14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DD14D2" w14:paraId="302E8FAD" w14:textId="77777777">
        <w:trPr>
          <w:jc w:val="center"/>
        </w:trPr>
        <w:tc>
          <w:tcPr>
            <w:tcW w:w="2551" w:type="dxa"/>
            <w:shd w:val="clear" w:color="auto" w:fill="00549F"/>
          </w:tcPr>
          <w:p w14:paraId="0FAB4881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Merkmal</w:t>
            </w:r>
          </w:p>
        </w:tc>
        <w:tc>
          <w:tcPr>
            <w:tcW w:w="6803" w:type="dxa"/>
            <w:shd w:val="clear" w:color="auto" w:fill="00549F"/>
          </w:tcPr>
          <w:p w14:paraId="39092DC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Wert (Quelle [1])</w:t>
            </w:r>
          </w:p>
        </w:tc>
      </w:tr>
      <w:tr w:rsidR="00DD14D2" w14:paraId="604B2C2D" w14:textId="77777777">
        <w:trPr>
          <w:jc w:val="center"/>
        </w:trPr>
        <w:tc>
          <w:tcPr>
            <w:tcW w:w="2551" w:type="dxa"/>
          </w:tcPr>
          <w:p w14:paraId="054AABE7" w14:textId="77777777" w:rsidR="00DD14D2" w:rsidRDefault="00BF4866">
            <w:pPr>
              <w:spacing w:after="0"/>
            </w:pPr>
            <w:r>
              <w:rPr>
                <w:sz w:val="19"/>
              </w:rPr>
              <w:t>FPGA</w:t>
            </w:r>
          </w:p>
        </w:tc>
        <w:tc>
          <w:tcPr>
            <w:tcW w:w="6803" w:type="dxa"/>
          </w:tcPr>
          <w:p w14:paraId="1CB17E68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Xilinx Artix-7 </w:t>
            </w:r>
            <w:r>
              <w:rPr>
                <w:b/>
                <w:sz w:val="19"/>
              </w:rPr>
              <w:t>XC7A35TICSG324-1L</w:t>
            </w:r>
          </w:p>
        </w:tc>
      </w:tr>
      <w:tr w:rsidR="00DD14D2" w14:paraId="00070629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3EEAB6BB" w14:textId="77777777" w:rsidR="00DD14D2" w:rsidRDefault="00BF4866">
            <w:pPr>
              <w:spacing w:after="0"/>
            </w:pPr>
            <w:r>
              <w:rPr>
                <w:sz w:val="19"/>
              </w:rPr>
              <w:t>Takt</w:t>
            </w:r>
          </w:p>
        </w:tc>
        <w:tc>
          <w:tcPr>
            <w:tcW w:w="6803" w:type="dxa"/>
            <w:shd w:val="clear" w:color="auto" w:fill="F2F5F9"/>
          </w:tcPr>
          <w:p w14:paraId="4D70EB7D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ein 100-MHz-Quarzoszillator an Pin </w:t>
            </w:r>
            <w:r>
              <w:rPr>
                <w:b/>
                <w:sz w:val="19"/>
              </w:rPr>
              <w:t>E3</w:t>
            </w:r>
          </w:p>
        </w:tc>
      </w:tr>
      <w:tr w:rsidR="00DD14D2" w14:paraId="2A20EEF3" w14:textId="77777777">
        <w:trPr>
          <w:jc w:val="center"/>
        </w:trPr>
        <w:tc>
          <w:tcPr>
            <w:tcW w:w="2551" w:type="dxa"/>
          </w:tcPr>
          <w:p w14:paraId="28840E04" w14:textId="77777777" w:rsidR="00DD14D2" w:rsidRDefault="00BF4866">
            <w:pPr>
              <w:spacing w:after="0"/>
            </w:pPr>
            <w:r>
              <w:rPr>
                <w:sz w:val="19"/>
              </w:rPr>
              <w:t>Bedienelemente</w:t>
            </w:r>
          </w:p>
        </w:tc>
        <w:tc>
          <w:tcPr>
            <w:tcW w:w="6803" w:type="dxa"/>
          </w:tcPr>
          <w:p w14:paraId="6D1A6EFE" w14:textId="77777777" w:rsidR="00DD14D2" w:rsidRDefault="00BF4866">
            <w:pPr>
              <w:spacing w:after="0"/>
            </w:pPr>
            <w:r>
              <w:rPr>
                <w:sz w:val="19"/>
              </w:rPr>
              <w:t>4 Schiebeschalter, 4 Taster, 1 RESET-Taster, 4 LEDs, 4 RGB-LEDs</w:t>
            </w:r>
          </w:p>
        </w:tc>
      </w:tr>
      <w:tr w:rsidR="00DD14D2" w14:paraId="671BB634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4C7BB0AD" w14:textId="77777777" w:rsidR="00DD14D2" w:rsidRDefault="00BF4866">
            <w:pPr>
              <w:spacing w:after="0"/>
            </w:pPr>
            <w:r>
              <w:rPr>
                <w:sz w:val="19"/>
              </w:rPr>
              <w:t>Erweiterung</w:t>
            </w:r>
          </w:p>
        </w:tc>
        <w:tc>
          <w:tcPr>
            <w:tcW w:w="6803" w:type="dxa"/>
            <w:shd w:val="clear" w:color="auto" w:fill="F2F5F9"/>
          </w:tcPr>
          <w:p w14:paraId="4035B2DE" w14:textId="77777777" w:rsidR="00DD14D2" w:rsidRDefault="00BF4866">
            <w:pPr>
              <w:spacing w:after="0"/>
            </w:pPr>
            <w:r>
              <w:rPr>
                <w:sz w:val="19"/>
              </w:rPr>
              <w:t>4 Pmod-Buchsen (JA, JB, JC, JD), Arduino-Shield-Anschluss</w:t>
            </w:r>
          </w:p>
        </w:tc>
      </w:tr>
      <w:tr w:rsidR="00DD14D2" w14:paraId="04A45C92" w14:textId="77777777">
        <w:trPr>
          <w:jc w:val="center"/>
        </w:trPr>
        <w:tc>
          <w:tcPr>
            <w:tcW w:w="2551" w:type="dxa"/>
          </w:tcPr>
          <w:p w14:paraId="2D29D4A4" w14:textId="77777777" w:rsidR="00DD14D2" w:rsidRDefault="00BF4866">
            <w:pPr>
              <w:spacing w:after="0"/>
            </w:pPr>
            <w:r>
              <w:rPr>
                <w:sz w:val="19"/>
              </w:rPr>
              <w:t>Programmieren</w:t>
            </w:r>
          </w:p>
        </w:tc>
        <w:tc>
          <w:tcPr>
            <w:tcW w:w="6803" w:type="dxa"/>
          </w:tcPr>
          <w:p w14:paraId="38CF52B3" w14:textId="77777777" w:rsidR="00DD14D2" w:rsidRDefault="00BF4866">
            <w:pPr>
              <w:spacing w:after="0"/>
            </w:pPr>
            <w:r>
              <w:rPr>
                <w:sz w:val="19"/>
              </w:rPr>
              <w:t>USB-JTAG (Micro-USB), Quad-SPI-Flash 16 MB</w:t>
            </w:r>
          </w:p>
        </w:tc>
      </w:tr>
      <w:tr w:rsidR="00DD14D2" w14:paraId="459906C4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308001B7" w14:textId="77777777" w:rsidR="00DD14D2" w:rsidRDefault="00BF4866">
            <w:pPr>
              <w:spacing w:after="0"/>
            </w:pPr>
            <w:r>
              <w:rPr>
                <w:sz w:val="19"/>
              </w:rPr>
              <w:t>Spannungen</w:t>
            </w:r>
          </w:p>
        </w:tc>
        <w:tc>
          <w:tcPr>
            <w:tcW w:w="6803" w:type="dxa"/>
            <w:shd w:val="clear" w:color="auto" w:fill="F2F5F9"/>
          </w:tcPr>
          <w:p w14:paraId="39CE978E" w14:textId="77777777" w:rsidR="00DD14D2" w:rsidRDefault="00BF4866">
            <w:pPr>
              <w:spacing w:after="0"/>
            </w:pPr>
            <w:r>
              <w:rPr>
                <w:sz w:val="19"/>
              </w:rPr>
              <w:t>Pmod-Pins arbeiten mit 3,3 V; nie über 3,4 V treiben</w:t>
            </w:r>
          </w:p>
        </w:tc>
      </w:tr>
    </w:tbl>
    <w:p w14:paraId="1AA5616D" w14:textId="77777777" w:rsidR="00DD14D2" w:rsidRDefault="00DD14D2">
      <w:pPr>
        <w:spacing w:after="40"/>
      </w:pPr>
    </w:p>
    <w:p w14:paraId="55974C5E" w14:textId="77777777" w:rsidR="00DD14D2" w:rsidRDefault="00BF4866">
      <w:pPr>
        <w:pStyle w:val="berschrift2"/>
      </w:pPr>
      <w:bookmarkStart w:id="15" w:name="_Toc243659969"/>
      <w:r>
        <w:t>2.2  Die Pmod-Buchse JD</w:t>
      </w:r>
      <w:bookmarkEnd w:id="15"/>
    </w:p>
    <w:p w14:paraId="28598DB6" w14:textId="77777777" w:rsidR="00DD14D2" w:rsidRDefault="00BF4866">
      <w:r>
        <w:t xml:space="preserve">Ein Pmod-Anschluss ist eine Buchse mit 2 x 6 Kontakten im Abstand von 2,54 mm. Von den zwölf Kontakten sind </w:t>
      </w:r>
      <w:r>
        <w:rPr>
          <w:b/>
        </w:rPr>
        <w:t>zwei Masse</w:t>
      </w:r>
      <w:r>
        <w:t xml:space="preserve"> (Pin 5 und 11), </w:t>
      </w:r>
      <w:r>
        <w:rPr>
          <w:b/>
        </w:rPr>
        <w:t>zwei 3,3-V-Versorgung</w:t>
      </w:r>
      <w:r>
        <w:t xml:space="preserve"> (Pin 6 und 12) und </w:t>
      </w:r>
      <w:r>
        <w:rPr>
          <w:b/>
        </w:rPr>
        <w:t>acht Signale</w:t>
      </w:r>
      <w:r>
        <w:t xml:space="preserve"> [1]. Die VCC- und GND-Pins können laut Digilent bis zu 1 A liefern, solange das Board insgesamt nicht überlastet wird [1].</w:t>
      </w:r>
    </w:p>
    <w:p w14:paraId="0E9E579C" w14:textId="77777777" w:rsidR="00DD14D2" w:rsidRDefault="00BF4866">
      <w:r>
        <w:rPr>
          <w:b/>
        </w:rPr>
        <w:t>JD</w:t>
      </w:r>
      <w:r>
        <w:t xml:space="preserve"> ist ein </w:t>
      </w:r>
      <w:r>
        <w:rPr>
          <w:b/>
        </w:rPr>
        <w:t>Standard-Pmod</w:t>
      </w:r>
      <w:r>
        <w:t xml:space="preserve">: Die Signalleitungen laufen über </w:t>
      </w:r>
      <w:r>
        <w:rPr>
          <w:b/>
        </w:rPr>
        <w:t>200-Ohm-Schutzwiderstände</w:t>
      </w:r>
      <w:r>
        <w:t>. Das schützt vor Kurzschlüssen und begrenzt die maximale Schaltgeschwindigkeit - für SPI mit 6,25 MHz ist das unkritisch. JB und JC sind dagegen High-Speed-Pmods ohne Schutzwiderstände [1].</w:t>
      </w:r>
    </w:p>
    <w:p w14:paraId="6B93C300" w14:textId="77777777" w:rsidR="00DD14D2" w:rsidRDefault="00BF4866">
      <w:pPr>
        <w:pStyle w:val="berschrift2"/>
      </w:pPr>
      <w:bookmarkStart w:id="16" w:name="_Toc243659970"/>
      <w:r>
        <w:t>2.3  Das Display: Pmod OLEDrgb</w:t>
      </w:r>
      <w:bookmarkEnd w:id="16"/>
    </w:p>
    <w:p w14:paraId="1EACD435" w14:textId="77777777" w:rsidR="00DD14D2" w:rsidRDefault="00BF4866">
      <w:pPr>
        <w:pStyle w:val="Aufzhlungszeichen"/>
        <w:spacing w:after="60"/>
      </w:pPr>
      <w:r>
        <w:t xml:space="preserve">Anzeige mit </w:t>
      </w:r>
      <w:r>
        <w:rPr>
          <w:b/>
        </w:rPr>
        <w:t>96 x 64 Pixeln</w:t>
      </w:r>
      <w:r>
        <w:t xml:space="preserve">, jeder Pixel mit </w:t>
      </w:r>
      <w:r>
        <w:rPr>
          <w:b/>
        </w:rPr>
        <w:t>16 Bit Farbe</w:t>
      </w:r>
      <w:r>
        <w:t xml:space="preserve"> (RGB 5-6-5) [2].</w:t>
      </w:r>
    </w:p>
    <w:p w14:paraId="6755BCCF" w14:textId="77777777" w:rsidR="00DD14D2" w:rsidRDefault="00BF4866">
      <w:pPr>
        <w:pStyle w:val="Aufzhlungszeichen"/>
        <w:spacing w:after="60"/>
      </w:pPr>
      <w:r>
        <w:t xml:space="preserve">Steuerchip: </w:t>
      </w:r>
      <w:r>
        <w:rPr>
          <w:b/>
        </w:rPr>
        <w:t>SSD1331</w:t>
      </w:r>
      <w:r>
        <w:t xml:space="preserve"> von Solomon Systech [2].</w:t>
      </w:r>
    </w:p>
    <w:p w14:paraId="5F393CF2" w14:textId="77777777" w:rsidR="00DD14D2" w:rsidRDefault="00BF4866">
      <w:pPr>
        <w:pStyle w:val="Aufzhlungszeichen"/>
        <w:spacing w:after="60"/>
      </w:pPr>
      <w:r>
        <w:t xml:space="preserve">Schnittstelle: </w:t>
      </w:r>
      <w:r>
        <w:rPr>
          <w:b/>
        </w:rPr>
        <w:t>SPI</w:t>
      </w:r>
      <w:r>
        <w:t xml:space="preserve"> (nur Schreiben, es kommt nichts zurück) [2].</w:t>
      </w:r>
    </w:p>
    <w:p w14:paraId="31E3F166" w14:textId="77777777" w:rsidR="00DD14D2" w:rsidRDefault="00BF4866">
      <w:pPr>
        <w:pStyle w:val="Aufzhlungszeichen"/>
        <w:spacing w:after="60"/>
      </w:pPr>
      <w:r>
        <w:t>Versorgung 2,7 ... 3,5 V, empfohlen 3,3 V [2].</w:t>
      </w:r>
    </w:p>
    <w:p w14:paraId="10B09599" w14:textId="77777777" w:rsidR="00DD14D2" w:rsidRDefault="00BF4866">
      <w:pPr>
        <w:pStyle w:val="Aufzhlungszeichen"/>
        <w:spacing w:after="60"/>
      </w:pPr>
      <w:r>
        <w:t xml:space="preserve">Stromaufnahme bis ca. </w:t>
      </w:r>
      <w:r>
        <w:rPr>
          <w:b/>
        </w:rPr>
        <w:t>75,5 mA</w:t>
      </w:r>
      <w:r>
        <w:t>, wenn alle Pixel weiß und maximal hell sind [2] - deshalb bleibt das Display im Projekt moderat eingestellt.</w:t>
      </w:r>
    </w:p>
    <w:p w14:paraId="6167C341" w14:textId="77777777" w:rsidR="00DD14D2" w:rsidRDefault="00BF4866">
      <w:pPr>
        <w:pStyle w:val="Aufzhlungszeichen"/>
        <w:spacing w:after="60"/>
      </w:pPr>
      <w:r>
        <w:t xml:space="preserve">Zwei Leitungen schalten die Versorgung: </w:t>
      </w:r>
      <w:r>
        <w:rPr>
          <w:b/>
        </w:rPr>
        <w:t>PMODEN</w:t>
      </w:r>
      <w:r>
        <w:t xml:space="preserve"> (Logik) und </w:t>
      </w:r>
      <w:r>
        <w:rPr>
          <w:b/>
        </w:rPr>
        <w:t>VCCEN</w:t>
      </w:r>
      <w:r>
        <w:t xml:space="preserve"> (hohe Panelspannung). Sind beide aus, braucht das Modul etwa 200 nA [2].</w:t>
      </w:r>
    </w:p>
    <w:p w14:paraId="64BA890D" w14:textId="77777777" w:rsidR="00DD14D2" w:rsidRDefault="00BF4866">
      <w:pPr>
        <w:pStyle w:val="berschrift2"/>
      </w:pPr>
      <w:bookmarkStart w:id="17" w:name="_Toc243659971"/>
      <w:r>
        <w:t>2.4  Anschluss und Prüfung: GND mit GND, VCC mit VCC</w:t>
      </w:r>
      <w:bookmarkEnd w:id="17"/>
    </w:p>
    <w:p w14:paraId="63289BE6" w14:textId="77777777" w:rsidR="00DD14D2" w:rsidRDefault="00BF4866">
      <w:r>
        <w:t xml:space="preserve">Das Modul passt </w:t>
      </w:r>
      <w:r>
        <w:rPr>
          <w:b/>
        </w:rPr>
        <w:t>1:1</w:t>
      </w:r>
      <w:r>
        <w:t xml:space="preserve"> auf JD: Pin 1 des Moduls ist Pin 1 von JD usw. Dabei liegen GND-Pins auf GND und VCC-Pins auf VCC automatisch richtig, </w:t>
      </w:r>
      <w:r>
        <w:rPr>
          <w:b/>
        </w:rPr>
        <w:t>wenn der Stecker direkt und nicht versetzt eingesteckt ist</w:t>
      </w:r>
      <w:r>
        <w:t>.</w:t>
      </w:r>
    </w:p>
    <w:p w14:paraId="27F1C124" w14:textId="77777777" w:rsidR="00DD14D2" w:rsidRDefault="00BF486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54BF40B" wp14:editId="2DDE39A4">
            <wp:extent cx="5940000" cy="267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ardware_anschlu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3BDA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4: Pin-Belegung des Pmod OLEDrgb und Zuordnung zu JD / Port-Namen</w:t>
      </w:r>
    </w:p>
    <w:p w14:paraId="7883CF64" w14:textId="77777777" w:rsidR="00DD14D2" w:rsidRDefault="00BF4866">
      <w:pPr>
        <w:pStyle w:val="berschrift3"/>
      </w:pPr>
      <w:r>
        <w:t>So prüfst du den Anschluss</w:t>
      </w:r>
    </w:p>
    <w:p w14:paraId="73B82E2E" w14:textId="77777777" w:rsidR="00DD14D2" w:rsidRDefault="00BF4866">
      <w:pPr>
        <w:pStyle w:val="Listennummer"/>
        <w:spacing w:after="60"/>
      </w:pPr>
      <w:r>
        <w:rPr>
          <w:b/>
        </w:rPr>
        <w:t>Sichtprüfung:</w:t>
      </w:r>
      <w:r>
        <w:t xml:space="preserve"> Das Modul sitzt mit allen 12 Kontakten in der Buchse, nicht um eine Reihe oder um Pins verschoben. Obere Reihe = Pin 1 bis 6, untere Reihe = Pin 7 bis 12.</w:t>
      </w:r>
    </w:p>
    <w:p w14:paraId="7BD09404" w14:textId="77777777" w:rsidR="00DD14D2" w:rsidRDefault="00BF4866">
      <w:pPr>
        <w:pStyle w:val="Listennummer"/>
        <w:spacing w:after="60"/>
      </w:pPr>
      <w:r>
        <w:rPr>
          <w:b/>
        </w:rPr>
        <w:t>Bei Kabelverbindung:</w:t>
      </w:r>
      <w:r>
        <w:t xml:space="preserve"> Pin 5 </w:t>
      </w:r>
      <w:r>
        <w:rPr>
          <w:b/>
        </w:rPr>
        <w:t>und</w:t>
      </w:r>
      <w:r>
        <w:t xml:space="preserve"> 11 des Moduls auf GND, Pin 6 </w:t>
      </w:r>
      <w:r>
        <w:rPr>
          <w:b/>
        </w:rPr>
        <w:t>und</w:t>
      </w:r>
      <w:r>
        <w:t xml:space="preserve"> 12 auf 3V3 (nicht umgekehrt!). Die Signalpins CS, MOSI, SCK, D/C, RES, VCCEN, PMODEN sind nicht austauschbar, weil die XDC-Datei sie auf feste FPGA-Pins legt. Pin 3 bleibt frei.</w:t>
      </w:r>
    </w:p>
    <w:p w14:paraId="0BCB60A8" w14:textId="77777777" w:rsidR="00DD14D2" w:rsidRDefault="00BF4866">
      <w:pPr>
        <w:pStyle w:val="Listennummer"/>
        <w:spacing w:after="60"/>
      </w:pPr>
      <w:r>
        <w:rPr>
          <w:b/>
        </w:rPr>
        <w:t>Messen (Board an, Modul gesteckt):</w:t>
      </w:r>
      <w:r>
        <w:t xml:space="preserve"> Zwischen Pin 6 und Pin 5 des Moduls müssen etwa </w:t>
      </w:r>
      <w:r>
        <w:rPr>
          <w:b/>
        </w:rPr>
        <w:t>3,3 V</w:t>
      </w:r>
      <w:r>
        <w:t xml:space="preserve"> liegen. Mit dem Durchgangsprüfer (Board aus): Pin 5 und Pin 11 sind miteinander verbunden, Pin 6 und Pin 12 ebenfalls, und zwischen Pin 5 und Pin 6 ist </w:t>
      </w:r>
      <w:r>
        <w:rPr>
          <w:b/>
        </w:rPr>
        <w:t>kein</w:t>
      </w:r>
      <w:r>
        <w:t xml:space="preserve"> Durchgang (sonst Kurzschluss).</w:t>
      </w:r>
    </w:p>
    <w:p w14:paraId="1447C29C" w14:textId="77777777" w:rsidR="00DD14D2" w:rsidRDefault="00BF4866">
      <w:pPr>
        <w:pStyle w:val="Listennummer"/>
        <w:spacing w:after="60"/>
      </w:pPr>
      <w:r>
        <w:rPr>
          <w:b/>
        </w:rPr>
        <w:t>Nie 5 V anlegen.</w:t>
      </w:r>
      <w:r>
        <w:t xml:space="preserve"> Die Pmod-Pins vertragen höchstens 3,4 V [1].</w:t>
      </w: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75FC41E1" w14:textId="77777777">
        <w:tc>
          <w:tcPr>
            <w:tcW w:w="9638" w:type="dxa"/>
            <w:shd w:val="clear" w:color="auto" w:fill="FFF2BF"/>
          </w:tcPr>
          <w:p w14:paraId="20018948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 xml:space="preserve">Achtung: </w:t>
            </w:r>
            <w:r>
              <w:rPr>
                <w:sz w:val="20"/>
              </w:rPr>
              <w:t xml:space="preserve">Stecke Module nur bei </w:t>
            </w:r>
            <w:r>
              <w:rPr>
                <w:b/>
                <w:sz w:val="20"/>
              </w:rPr>
              <w:t>ausgeschaltetem Board</w:t>
            </w:r>
            <w:r>
              <w:rPr>
                <w:sz w:val="20"/>
              </w:rPr>
              <w:t xml:space="preserve"> um. Falsch herum gesteckte Versorgungspins können das Display zerstören.</w:t>
            </w:r>
          </w:p>
        </w:tc>
      </w:tr>
    </w:tbl>
    <w:p w14:paraId="697853D1" w14:textId="77777777" w:rsidR="00DD14D2" w:rsidRDefault="00DD14D2">
      <w:pPr>
        <w:spacing w:after="40"/>
      </w:pPr>
    </w:p>
    <w:p w14:paraId="4834552A" w14:textId="77777777" w:rsidR="00DD14D2" w:rsidRDefault="00BF4866">
      <w:pPr>
        <w:pStyle w:val="berschrift2"/>
      </w:pPr>
      <w:bookmarkStart w:id="18" w:name="_Toc243659972"/>
      <w:r>
        <w:t>2.5  Schalter, Taster, LEDs auf dem Board</w:t>
      </w:r>
      <w:bookmarkEnd w:id="18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3118"/>
      </w:tblGrid>
      <w:tr w:rsidR="00DD14D2" w14:paraId="3494E18A" w14:textId="77777777">
        <w:trPr>
          <w:jc w:val="center"/>
        </w:trPr>
        <w:tc>
          <w:tcPr>
            <w:tcW w:w="1701" w:type="dxa"/>
            <w:shd w:val="clear" w:color="auto" w:fill="00549F"/>
          </w:tcPr>
          <w:p w14:paraId="1AB3F6BD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Bauteil</w:t>
            </w:r>
          </w:p>
        </w:tc>
        <w:tc>
          <w:tcPr>
            <w:tcW w:w="2268" w:type="dxa"/>
            <w:shd w:val="clear" w:color="auto" w:fill="00549F"/>
          </w:tcPr>
          <w:p w14:paraId="050D7945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Port im Design</w:t>
            </w:r>
          </w:p>
        </w:tc>
        <w:tc>
          <w:tcPr>
            <w:tcW w:w="2268" w:type="dxa"/>
            <w:shd w:val="clear" w:color="auto" w:fill="00549F"/>
          </w:tcPr>
          <w:p w14:paraId="70F1FFEA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FPGA-Pin</w:t>
            </w:r>
          </w:p>
        </w:tc>
        <w:tc>
          <w:tcPr>
            <w:tcW w:w="3118" w:type="dxa"/>
            <w:shd w:val="clear" w:color="auto" w:fill="00549F"/>
          </w:tcPr>
          <w:p w14:paraId="0EF3A886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Verhalten (nach [1])</w:t>
            </w:r>
          </w:p>
        </w:tc>
      </w:tr>
      <w:tr w:rsidR="00DD14D2" w14:paraId="13DAC356" w14:textId="77777777">
        <w:trPr>
          <w:jc w:val="center"/>
        </w:trPr>
        <w:tc>
          <w:tcPr>
            <w:tcW w:w="1701" w:type="dxa"/>
          </w:tcPr>
          <w:p w14:paraId="4E9D4233" w14:textId="77777777" w:rsidR="00DD14D2" w:rsidRDefault="00BF4866">
            <w:pPr>
              <w:spacing w:after="0"/>
            </w:pPr>
            <w:r>
              <w:rPr>
                <w:sz w:val="19"/>
              </w:rPr>
              <w:t>Takt</w:t>
            </w:r>
          </w:p>
        </w:tc>
        <w:tc>
          <w:tcPr>
            <w:tcW w:w="2268" w:type="dxa"/>
          </w:tcPr>
          <w:p w14:paraId="02017AEB" w14:textId="77777777" w:rsidR="00DD14D2" w:rsidRDefault="00BF4866">
            <w:pPr>
              <w:spacing w:after="0"/>
            </w:pPr>
            <w:r>
              <w:rPr>
                <w:sz w:val="19"/>
              </w:rPr>
              <w:t>CLK100MHZ</w:t>
            </w:r>
          </w:p>
        </w:tc>
        <w:tc>
          <w:tcPr>
            <w:tcW w:w="2268" w:type="dxa"/>
          </w:tcPr>
          <w:p w14:paraId="0DD53B6D" w14:textId="77777777" w:rsidR="00DD14D2" w:rsidRDefault="00BF4866">
            <w:pPr>
              <w:spacing w:after="0"/>
            </w:pPr>
            <w:r>
              <w:rPr>
                <w:sz w:val="19"/>
              </w:rPr>
              <w:t>E3</w:t>
            </w:r>
          </w:p>
        </w:tc>
        <w:tc>
          <w:tcPr>
            <w:tcW w:w="3118" w:type="dxa"/>
          </w:tcPr>
          <w:p w14:paraId="485584F7" w14:textId="77777777" w:rsidR="00DD14D2" w:rsidRDefault="00BF4866">
            <w:pPr>
              <w:spacing w:after="0"/>
            </w:pPr>
            <w:r>
              <w:rPr>
                <w:sz w:val="19"/>
              </w:rPr>
              <w:t>100 MHz</w:t>
            </w:r>
          </w:p>
        </w:tc>
      </w:tr>
      <w:tr w:rsidR="00DD14D2" w14:paraId="382D88F2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4A847848" w14:textId="77777777" w:rsidR="00DD14D2" w:rsidRDefault="00BF4866">
            <w:pPr>
              <w:spacing w:after="0"/>
            </w:pPr>
            <w:r>
              <w:rPr>
                <w:sz w:val="19"/>
              </w:rPr>
              <w:t>RESET-Taster</w:t>
            </w:r>
          </w:p>
        </w:tc>
        <w:tc>
          <w:tcPr>
            <w:tcW w:w="2268" w:type="dxa"/>
            <w:shd w:val="clear" w:color="auto" w:fill="F2F5F9"/>
          </w:tcPr>
          <w:p w14:paraId="57074B48" w14:textId="77777777" w:rsidR="00DD14D2" w:rsidRDefault="00BF4866">
            <w:pPr>
              <w:spacing w:after="0"/>
            </w:pPr>
            <w:r>
              <w:rPr>
                <w:sz w:val="19"/>
              </w:rPr>
              <w:t>ck_rst</w:t>
            </w:r>
          </w:p>
        </w:tc>
        <w:tc>
          <w:tcPr>
            <w:tcW w:w="2268" w:type="dxa"/>
            <w:shd w:val="clear" w:color="auto" w:fill="F2F5F9"/>
          </w:tcPr>
          <w:p w14:paraId="4DDFDCED" w14:textId="77777777" w:rsidR="00DD14D2" w:rsidRDefault="00BF4866">
            <w:pPr>
              <w:spacing w:after="0"/>
            </w:pPr>
            <w:r>
              <w:rPr>
                <w:sz w:val="19"/>
              </w:rPr>
              <w:t>C2</w:t>
            </w:r>
          </w:p>
        </w:tc>
        <w:tc>
          <w:tcPr>
            <w:tcW w:w="3118" w:type="dxa"/>
            <w:shd w:val="clear" w:color="auto" w:fill="F2F5F9"/>
          </w:tcPr>
          <w:p w14:paraId="202B4CC9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aktiv low</w:t>
            </w:r>
            <w:r>
              <w:rPr>
                <w:sz w:val="19"/>
              </w:rPr>
              <w:t>: im Ruhezustand 1, gedrückt 0</w:t>
            </w:r>
          </w:p>
        </w:tc>
      </w:tr>
      <w:tr w:rsidR="00DD14D2" w14:paraId="6AE7A66C" w14:textId="77777777">
        <w:trPr>
          <w:jc w:val="center"/>
        </w:trPr>
        <w:tc>
          <w:tcPr>
            <w:tcW w:w="1701" w:type="dxa"/>
          </w:tcPr>
          <w:p w14:paraId="45EB8228" w14:textId="77777777" w:rsidR="00DD14D2" w:rsidRDefault="00BF4866">
            <w:pPr>
              <w:spacing w:after="0"/>
            </w:pPr>
            <w:r>
              <w:rPr>
                <w:sz w:val="19"/>
              </w:rPr>
              <w:t>sw0 ... sw3</w:t>
            </w:r>
          </w:p>
        </w:tc>
        <w:tc>
          <w:tcPr>
            <w:tcW w:w="2268" w:type="dxa"/>
          </w:tcPr>
          <w:p w14:paraId="76ED14FD" w14:textId="77777777" w:rsidR="00DD14D2" w:rsidRDefault="00BF4866">
            <w:pPr>
              <w:spacing w:after="0"/>
            </w:pPr>
            <w:r>
              <w:rPr>
                <w:sz w:val="19"/>
              </w:rPr>
              <w:t>sw[0] ... sw[3]</w:t>
            </w:r>
          </w:p>
        </w:tc>
        <w:tc>
          <w:tcPr>
            <w:tcW w:w="2268" w:type="dxa"/>
          </w:tcPr>
          <w:p w14:paraId="004B33A9" w14:textId="77777777" w:rsidR="00DD14D2" w:rsidRDefault="00BF4866">
            <w:pPr>
              <w:spacing w:after="0"/>
            </w:pPr>
            <w:r>
              <w:rPr>
                <w:sz w:val="19"/>
              </w:rPr>
              <w:t>A8, C11, C10, A10</w:t>
            </w:r>
          </w:p>
        </w:tc>
        <w:tc>
          <w:tcPr>
            <w:tcW w:w="3118" w:type="dxa"/>
          </w:tcPr>
          <w:p w14:paraId="600996B6" w14:textId="77777777" w:rsidR="00DD14D2" w:rsidRDefault="00BF4866">
            <w:pPr>
              <w:spacing w:after="0"/>
            </w:pPr>
            <w:r>
              <w:rPr>
                <w:sz w:val="19"/>
              </w:rPr>
              <w:t>Schiebeschalter: oben = 1, unten = 0</w:t>
            </w:r>
          </w:p>
        </w:tc>
      </w:tr>
      <w:tr w:rsidR="00DD14D2" w14:paraId="70607C4C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53E87173" w14:textId="77777777" w:rsidR="00DD14D2" w:rsidRDefault="00BF4866">
            <w:pPr>
              <w:spacing w:after="0"/>
            </w:pPr>
            <w:r>
              <w:rPr>
                <w:sz w:val="19"/>
              </w:rPr>
              <w:t>btn0 ... btn3</w:t>
            </w:r>
          </w:p>
        </w:tc>
        <w:tc>
          <w:tcPr>
            <w:tcW w:w="2268" w:type="dxa"/>
            <w:shd w:val="clear" w:color="auto" w:fill="F2F5F9"/>
          </w:tcPr>
          <w:p w14:paraId="17551821" w14:textId="77777777" w:rsidR="00DD14D2" w:rsidRDefault="00BF4866">
            <w:pPr>
              <w:spacing w:after="0"/>
            </w:pPr>
            <w:r>
              <w:rPr>
                <w:sz w:val="19"/>
              </w:rPr>
              <w:t>btn[0] ... btn[3]</w:t>
            </w:r>
          </w:p>
        </w:tc>
        <w:tc>
          <w:tcPr>
            <w:tcW w:w="2268" w:type="dxa"/>
            <w:shd w:val="clear" w:color="auto" w:fill="F2F5F9"/>
          </w:tcPr>
          <w:p w14:paraId="368B6B2D" w14:textId="77777777" w:rsidR="00DD14D2" w:rsidRDefault="00BF4866">
            <w:pPr>
              <w:spacing w:after="0"/>
            </w:pPr>
            <w:r>
              <w:rPr>
                <w:sz w:val="19"/>
              </w:rPr>
              <w:t>D9, C9, B9, B8</w:t>
            </w:r>
          </w:p>
        </w:tc>
        <w:tc>
          <w:tcPr>
            <w:tcW w:w="3118" w:type="dxa"/>
            <w:shd w:val="clear" w:color="auto" w:fill="F2F5F9"/>
          </w:tcPr>
          <w:p w14:paraId="1D9B783D" w14:textId="77777777" w:rsidR="00DD14D2" w:rsidRDefault="00BF4866">
            <w:pPr>
              <w:spacing w:after="0"/>
            </w:pPr>
            <w:r>
              <w:rPr>
                <w:sz w:val="19"/>
              </w:rPr>
              <w:t>Taster: Ruhezustand 0, gedrückt 1</w:t>
            </w:r>
          </w:p>
        </w:tc>
      </w:tr>
      <w:tr w:rsidR="00DD14D2" w14:paraId="4B377E4C" w14:textId="77777777">
        <w:trPr>
          <w:jc w:val="center"/>
        </w:trPr>
        <w:tc>
          <w:tcPr>
            <w:tcW w:w="1701" w:type="dxa"/>
          </w:tcPr>
          <w:p w14:paraId="408D5C08" w14:textId="77777777" w:rsidR="00DD14D2" w:rsidRDefault="00BF4866">
            <w:pPr>
              <w:spacing w:after="0"/>
            </w:pPr>
            <w:r>
              <w:rPr>
                <w:sz w:val="19"/>
              </w:rPr>
              <w:t>LED0 ... LED3</w:t>
            </w:r>
          </w:p>
        </w:tc>
        <w:tc>
          <w:tcPr>
            <w:tcW w:w="2268" w:type="dxa"/>
          </w:tcPr>
          <w:p w14:paraId="0A107274" w14:textId="77777777" w:rsidR="00DD14D2" w:rsidRDefault="00BF4866">
            <w:pPr>
              <w:spacing w:after="0"/>
            </w:pPr>
            <w:r>
              <w:rPr>
                <w:sz w:val="19"/>
              </w:rPr>
              <w:t>led[0] ... led[3]</w:t>
            </w:r>
          </w:p>
        </w:tc>
        <w:tc>
          <w:tcPr>
            <w:tcW w:w="2268" w:type="dxa"/>
          </w:tcPr>
          <w:p w14:paraId="340393EC" w14:textId="77777777" w:rsidR="00DD14D2" w:rsidRDefault="00BF4866">
            <w:pPr>
              <w:spacing w:after="0"/>
            </w:pPr>
            <w:r>
              <w:rPr>
                <w:sz w:val="19"/>
              </w:rPr>
              <w:t>H5, J5, T9, T10</w:t>
            </w:r>
          </w:p>
        </w:tc>
        <w:tc>
          <w:tcPr>
            <w:tcW w:w="3118" w:type="dxa"/>
          </w:tcPr>
          <w:p w14:paraId="084E9F07" w14:textId="77777777" w:rsidR="00DD14D2" w:rsidRDefault="00BF4866">
            <w:pPr>
              <w:spacing w:after="0"/>
            </w:pPr>
            <w:r>
              <w:rPr>
                <w:sz w:val="19"/>
              </w:rPr>
              <w:t>1 = LED an (spiegeln die Schalter)</w:t>
            </w:r>
          </w:p>
        </w:tc>
      </w:tr>
    </w:tbl>
    <w:p w14:paraId="2AF510A3" w14:textId="77777777" w:rsidR="00DD14D2" w:rsidRDefault="00DD14D2">
      <w:pPr>
        <w:spacing w:after="40"/>
      </w:pPr>
    </w:p>
    <w:p w14:paraId="168C0DB1" w14:textId="77777777" w:rsidR="00DD14D2" w:rsidRDefault="00BF4866">
      <w:r>
        <w:br w:type="page"/>
      </w:r>
    </w:p>
    <w:p w14:paraId="15F5F5ED" w14:textId="77777777" w:rsidR="00DD14D2" w:rsidRDefault="00BF4866">
      <w:pPr>
        <w:pStyle w:val="berschrift1"/>
      </w:pPr>
      <w:bookmarkStart w:id="19" w:name="_Toc243659973"/>
      <w:r>
        <w:lastRenderedPageBreak/>
        <w:t>3  Der Gesamtaufbau</w:t>
      </w:r>
      <w:bookmarkEnd w:id="19"/>
    </w:p>
    <w:p w14:paraId="17E84889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15614C8" wp14:editId="1E680C15">
            <wp:extent cx="5940000" cy="28651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lockschaltbild_gesam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587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5: Blockschaltbild des Top-Moduls spi_top</w:t>
      </w:r>
    </w:p>
    <w:p w14:paraId="62309A00" w14:textId="77777777" w:rsidR="00DD14D2" w:rsidRDefault="00BF4866">
      <w:r>
        <w:t xml:space="preserve">Der Datenfluss in einem Satz: </w:t>
      </w:r>
      <w:r>
        <w:rPr>
          <w:b/>
        </w:rPr>
        <w:t>Die Schalter wählen das Bild (</w:t>
      </w:r>
      <w:r>
        <w:rPr>
          <w:rFonts w:ascii="Consolas" w:eastAsia="Consolas" w:hAnsi="Consolas"/>
          <w:b/>
        </w:rPr>
        <w:t>oled_render</w:t>
      </w:r>
      <w:r>
        <w:rPr>
          <w:b/>
        </w:rPr>
        <w:t xml:space="preserve">), </w:t>
      </w:r>
      <w:r>
        <w:rPr>
          <w:rFonts w:ascii="Consolas" w:eastAsia="Consolas" w:hAnsi="Consolas"/>
          <w:b/>
        </w:rPr>
        <w:t>oled_ctrl</w:t>
      </w:r>
      <w:r>
        <w:rPr>
          <w:b/>
        </w:rPr>
        <w:t xml:space="preserve"> fragt es Pixel für Pixel ab und schickt jedes Pixel über </w:t>
      </w:r>
      <w:r>
        <w:rPr>
          <w:rFonts w:ascii="Consolas" w:eastAsia="Consolas" w:hAnsi="Consolas"/>
          <w:b/>
        </w:rPr>
        <w:t>spi_tx</w:t>
      </w:r>
      <w:r>
        <w:rPr>
          <w:b/>
        </w:rPr>
        <w:t xml:space="preserve"> an das Display.</w:t>
      </w:r>
    </w:p>
    <w:p w14:paraId="7D90E9A8" w14:textId="77777777" w:rsidR="00DD14D2" w:rsidRDefault="00BF4866">
      <w:pPr>
        <w:pStyle w:val="berschrift2"/>
      </w:pPr>
      <w:bookmarkStart w:id="20" w:name="_Toc243659974"/>
      <w:r>
        <w:t>3.1  Die Module</w:t>
      </w:r>
      <w:bookmarkEnd w:id="20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54"/>
        <w:gridCol w:w="7200"/>
      </w:tblGrid>
      <w:tr w:rsidR="00DD14D2" w14:paraId="201ADF81" w14:textId="77777777">
        <w:trPr>
          <w:jc w:val="center"/>
        </w:trPr>
        <w:tc>
          <w:tcPr>
            <w:tcW w:w="2154" w:type="dxa"/>
            <w:shd w:val="clear" w:color="auto" w:fill="00549F"/>
          </w:tcPr>
          <w:p w14:paraId="3B60D54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Modul (Datei)</w:t>
            </w:r>
          </w:p>
        </w:tc>
        <w:tc>
          <w:tcPr>
            <w:tcW w:w="7200" w:type="dxa"/>
            <w:shd w:val="clear" w:color="auto" w:fill="00549F"/>
          </w:tcPr>
          <w:p w14:paraId="0CE3F42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Aufgabe</w:t>
            </w:r>
          </w:p>
        </w:tc>
      </w:tr>
      <w:tr w:rsidR="00DD14D2" w14:paraId="298B5DB8" w14:textId="77777777">
        <w:trPr>
          <w:jc w:val="center"/>
        </w:trPr>
        <w:tc>
          <w:tcPr>
            <w:tcW w:w="2154" w:type="dxa"/>
          </w:tcPr>
          <w:p w14:paraId="41FD0F16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spi_top</w:t>
            </w:r>
          </w:p>
        </w:tc>
        <w:tc>
          <w:tcPr>
            <w:tcW w:w="7200" w:type="dxa"/>
          </w:tcPr>
          <w:p w14:paraId="243893D0" w14:textId="77777777" w:rsidR="00DD14D2" w:rsidRDefault="00BF4866">
            <w:pPr>
              <w:spacing w:after="0"/>
            </w:pPr>
            <w:r>
              <w:rPr>
                <w:sz w:val="19"/>
              </w:rPr>
              <w:t>Top-Modul: verbindet alles, synchronisiert den Reset, erzeugt acht Entprell-Filter, spiegelt die Schalter auf die LEDs</w:t>
            </w:r>
          </w:p>
        </w:tc>
      </w:tr>
      <w:tr w:rsidR="00DD14D2" w14:paraId="390E69DF" w14:textId="77777777">
        <w:trPr>
          <w:jc w:val="center"/>
        </w:trPr>
        <w:tc>
          <w:tcPr>
            <w:tcW w:w="2154" w:type="dxa"/>
            <w:shd w:val="clear" w:color="auto" w:fill="F2F5F9"/>
          </w:tcPr>
          <w:p w14:paraId="62971670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input_filter</w:t>
            </w:r>
          </w:p>
        </w:tc>
        <w:tc>
          <w:tcPr>
            <w:tcW w:w="7200" w:type="dxa"/>
            <w:shd w:val="clear" w:color="auto" w:fill="F2F5F9"/>
          </w:tcPr>
          <w:p w14:paraId="5944A22C" w14:textId="77777777" w:rsidR="00DD14D2" w:rsidRDefault="00BF4866">
            <w:pPr>
              <w:spacing w:after="0"/>
            </w:pPr>
            <w:r>
              <w:rPr>
                <w:sz w:val="19"/>
              </w:rPr>
              <w:t>2-Flip-Flop-Synchronisierer + Entprellung (10 ms) für Schalter und Taster</w:t>
            </w:r>
          </w:p>
        </w:tc>
      </w:tr>
      <w:tr w:rsidR="00DD14D2" w14:paraId="2C24302F" w14:textId="77777777">
        <w:trPr>
          <w:jc w:val="center"/>
        </w:trPr>
        <w:tc>
          <w:tcPr>
            <w:tcW w:w="2154" w:type="dxa"/>
          </w:tcPr>
          <w:p w14:paraId="79005B76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oled_render</w:t>
            </w:r>
          </w:p>
        </w:tc>
        <w:tc>
          <w:tcPr>
            <w:tcW w:w="7200" w:type="dxa"/>
          </w:tcPr>
          <w:p w14:paraId="1DC1BAB3" w14:textId="77777777" w:rsidR="00DD14D2" w:rsidRDefault="00BF4866">
            <w:pPr>
              <w:spacing w:after="0"/>
            </w:pPr>
            <w:r>
              <w:rPr>
                <w:sz w:val="19"/>
              </w:rPr>
              <w:t>Pixelgenerator: wählt anhand der Schalter das Bild und liefert zu (x, y) eine 16-Bit-Farbe</w:t>
            </w:r>
          </w:p>
        </w:tc>
      </w:tr>
      <w:tr w:rsidR="00DD14D2" w14:paraId="368C7E32" w14:textId="77777777">
        <w:trPr>
          <w:jc w:val="center"/>
        </w:trPr>
        <w:tc>
          <w:tcPr>
            <w:tcW w:w="2154" w:type="dxa"/>
            <w:shd w:val="clear" w:color="auto" w:fill="F2F5F9"/>
          </w:tcPr>
          <w:p w14:paraId="035935AC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pong_game</w:t>
            </w:r>
          </w:p>
        </w:tc>
        <w:tc>
          <w:tcPr>
            <w:tcW w:w="7200" w:type="dxa"/>
            <w:shd w:val="clear" w:color="auto" w:fill="F2F5F9"/>
          </w:tcPr>
          <w:p w14:paraId="106CBC9D" w14:textId="77777777" w:rsidR="00DD14D2" w:rsidRDefault="00BF4866">
            <w:pPr>
              <w:spacing w:after="0"/>
            </w:pPr>
            <w:r>
              <w:rPr>
                <w:sz w:val="19"/>
              </w:rPr>
              <w:t>Spiellogik und Zeichnen von Pong</w:t>
            </w:r>
          </w:p>
        </w:tc>
      </w:tr>
      <w:tr w:rsidR="00DD14D2" w14:paraId="43E46DA7" w14:textId="77777777">
        <w:trPr>
          <w:jc w:val="center"/>
        </w:trPr>
        <w:tc>
          <w:tcPr>
            <w:tcW w:w="2154" w:type="dxa"/>
          </w:tcPr>
          <w:p w14:paraId="46D20F9E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oled_rom_pkg</w:t>
            </w:r>
          </w:p>
        </w:tc>
        <w:tc>
          <w:tcPr>
            <w:tcW w:w="7200" w:type="dxa"/>
          </w:tcPr>
          <w:p w14:paraId="03ADF6DF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Erzeugt</w:t>
            </w:r>
            <w:r>
              <w:rPr>
                <w:sz w:val="19"/>
              </w:rPr>
              <w:t xml:space="preserve"> von </w:t>
            </w:r>
            <w:r>
              <w:rPr>
                <w:rFonts w:ascii="Consolas" w:eastAsia="Consolas" w:hAnsi="Consolas"/>
                <w:sz w:val="18"/>
              </w:rPr>
              <w:t>gen_rom.py</w:t>
            </w:r>
            <w:r>
              <w:rPr>
                <w:sz w:val="19"/>
              </w:rPr>
              <w:t>: Bitmaps (Bosch, HHN, Hinweis), Paletten, 32 Anker-Sprites</w:t>
            </w:r>
          </w:p>
        </w:tc>
      </w:tr>
      <w:tr w:rsidR="00DD14D2" w14:paraId="14E649E6" w14:textId="77777777">
        <w:trPr>
          <w:jc w:val="center"/>
        </w:trPr>
        <w:tc>
          <w:tcPr>
            <w:tcW w:w="2154" w:type="dxa"/>
            <w:shd w:val="clear" w:color="auto" w:fill="F2F5F9"/>
          </w:tcPr>
          <w:p w14:paraId="2D4F72B1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oled_ctrl</w:t>
            </w:r>
          </w:p>
        </w:tc>
        <w:tc>
          <w:tcPr>
            <w:tcW w:w="7200" w:type="dxa"/>
            <w:shd w:val="clear" w:color="auto" w:fill="F2F5F9"/>
          </w:tcPr>
          <w:p w14:paraId="5BEFADAA" w14:textId="77777777" w:rsidR="00DD14D2" w:rsidRDefault="00BF4866">
            <w:pPr>
              <w:spacing w:after="0"/>
            </w:pPr>
            <w:r>
              <w:rPr>
                <w:sz w:val="19"/>
              </w:rPr>
              <w:t>Ablaufsteuerung: Einschalten, Initialisieren, endlos Bilder senden; zählt x/y</w:t>
            </w:r>
          </w:p>
        </w:tc>
      </w:tr>
      <w:tr w:rsidR="00DD14D2" w14:paraId="092D21E0" w14:textId="77777777">
        <w:trPr>
          <w:jc w:val="center"/>
        </w:trPr>
        <w:tc>
          <w:tcPr>
            <w:tcW w:w="2154" w:type="dxa"/>
          </w:tcPr>
          <w:p w14:paraId="61ADA8B0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spi_tx</w:t>
            </w:r>
          </w:p>
        </w:tc>
        <w:tc>
          <w:tcPr>
            <w:tcW w:w="7200" w:type="dxa"/>
          </w:tcPr>
          <w:p w14:paraId="5E2D4140" w14:textId="77777777" w:rsidR="00DD14D2" w:rsidRDefault="00BF4866">
            <w:pPr>
              <w:spacing w:after="0"/>
            </w:pPr>
            <w:r>
              <w:rPr>
                <w:sz w:val="19"/>
              </w:rPr>
              <w:t>SPI-Sender: schickt ein Byte seriell an das Display</w:t>
            </w:r>
          </w:p>
        </w:tc>
      </w:tr>
      <w:tr w:rsidR="00DD14D2" w14:paraId="4EB82F94" w14:textId="77777777">
        <w:trPr>
          <w:jc w:val="center"/>
        </w:trPr>
        <w:tc>
          <w:tcPr>
            <w:tcW w:w="2154" w:type="dxa"/>
            <w:shd w:val="clear" w:color="auto" w:fill="F2F5F9"/>
          </w:tcPr>
          <w:p w14:paraId="237937E3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tb_spi_top</w:t>
            </w:r>
          </w:p>
        </w:tc>
        <w:tc>
          <w:tcPr>
            <w:tcW w:w="7200" w:type="dxa"/>
            <w:shd w:val="clear" w:color="auto" w:fill="F2F5F9"/>
          </w:tcPr>
          <w:p w14:paraId="7C61CB10" w14:textId="77777777" w:rsidR="00DD14D2" w:rsidRDefault="00BF4866">
            <w:pPr>
              <w:spacing w:after="0"/>
            </w:pPr>
            <w:r>
              <w:rPr>
                <w:sz w:val="19"/>
              </w:rPr>
              <w:t>Testbench mit Display-Modell</w:t>
            </w:r>
          </w:p>
        </w:tc>
      </w:tr>
    </w:tbl>
    <w:p w14:paraId="0B0629E5" w14:textId="77777777" w:rsidR="00DD14D2" w:rsidRDefault="00DD14D2">
      <w:pPr>
        <w:spacing w:after="40"/>
      </w:pPr>
    </w:p>
    <w:p w14:paraId="0681E39A" w14:textId="77777777" w:rsidR="00DD14D2" w:rsidRDefault="00BF4866">
      <w:pPr>
        <w:pStyle w:val="berschrift2"/>
      </w:pPr>
      <w:bookmarkStart w:id="21" w:name="_Toc243659975"/>
      <w:r>
        <w:t>3.2  Das Top-Modul im Detail</w:t>
      </w:r>
      <w:bookmarkEnd w:id="21"/>
    </w:p>
    <w:p w14:paraId="40054145" w14:textId="77777777" w:rsidR="00DD14D2" w:rsidRDefault="00BF4866">
      <w:r>
        <w:t xml:space="preserve">Im Top-Modul stecken drei Dinge. </w:t>
      </w:r>
      <w:r>
        <w:rPr>
          <w:b/>
        </w:rPr>
        <w:t>Erstens</w:t>
      </w:r>
      <w:r>
        <w:t xml:space="preserve"> der Reset: Der RESET-Taster ist aktiv low, er wird invertiert und durch zwei Flip-Flops geführt (</w:t>
      </w:r>
      <w:r>
        <w:rPr>
          <w:rFonts w:ascii="Consolas" w:eastAsia="Consolas" w:hAnsi="Consolas"/>
        </w:rPr>
        <w:t>rst_sync</w:t>
      </w:r>
      <w:r>
        <w:t xml:space="preserve">), damit er mit dem Takt synchron ist. </w:t>
      </w:r>
      <w:r>
        <w:rPr>
          <w:b/>
        </w:rPr>
        <w:t>Zweitens</w:t>
      </w:r>
      <w:r>
        <w:t xml:space="preserve"> acht </w:t>
      </w:r>
      <w:r>
        <w:rPr>
          <w:rFonts w:ascii="Consolas" w:eastAsia="Consolas" w:hAnsi="Consolas"/>
        </w:rPr>
        <w:t>input_filter</w:t>
      </w:r>
      <w:r>
        <w:t xml:space="preserve"> (vier Schalter, vier Taster) per </w:t>
      </w:r>
      <w:r>
        <w:rPr>
          <w:rFonts w:ascii="Consolas" w:eastAsia="Consolas" w:hAnsi="Consolas"/>
        </w:rPr>
        <w:t>generate</w:t>
      </w:r>
      <w:r>
        <w:t xml:space="preserve">-Schleife. </w:t>
      </w:r>
      <w:r>
        <w:rPr>
          <w:b/>
        </w:rPr>
        <w:t>Drittens</w:t>
      </w:r>
      <w:r>
        <w:t xml:space="preserve"> die Verbindung der Module: </w:t>
      </w:r>
      <w:r>
        <w:rPr>
          <w:rFonts w:ascii="Consolas" w:eastAsia="Consolas" w:hAnsi="Consolas"/>
        </w:rPr>
        <w:t>oled_render</w:t>
      </w:r>
      <w:r>
        <w:t xml:space="preserve"> liefert </w:t>
      </w:r>
      <w:r>
        <w:rPr>
          <w:rFonts w:ascii="Consolas" w:eastAsia="Consolas" w:hAnsi="Consolas"/>
        </w:rPr>
        <w:t>pix</w:t>
      </w:r>
      <w:r>
        <w:t xml:space="preserve"> an </w:t>
      </w:r>
      <w:r>
        <w:rPr>
          <w:rFonts w:ascii="Consolas" w:eastAsia="Consolas" w:hAnsi="Consolas"/>
        </w:rPr>
        <w:t>oled_ctrl</w:t>
      </w:r>
      <w:r>
        <w:t xml:space="preserve">, und </w:t>
      </w:r>
      <w:r>
        <w:rPr>
          <w:rFonts w:ascii="Consolas" w:eastAsia="Consolas" w:hAnsi="Consolas"/>
        </w:rPr>
        <w:t>oled_ctrl</w:t>
      </w:r>
      <w:r>
        <w:t xml:space="preserve"> liefert </w:t>
      </w:r>
      <w:r>
        <w:rPr>
          <w:rFonts w:ascii="Consolas" w:eastAsia="Consolas" w:hAnsi="Consolas"/>
        </w:rPr>
        <w:t>pix_x</w:t>
      </w:r>
      <w:r>
        <w:t xml:space="preserve">, </w:t>
      </w:r>
      <w:r>
        <w:rPr>
          <w:rFonts w:ascii="Consolas" w:eastAsia="Consolas" w:hAnsi="Consolas"/>
        </w:rPr>
        <w:t>pix_y</w:t>
      </w:r>
      <w:r>
        <w:t xml:space="preserve"> und </w:t>
      </w:r>
      <w:r>
        <w:rPr>
          <w:rFonts w:ascii="Consolas" w:eastAsia="Consolas" w:hAnsi="Consolas"/>
        </w:rPr>
        <w:t>frame_tick</w:t>
      </w:r>
      <w:r>
        <w:t xml:space="preserve"> zurück.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4819"/>
      </w:tblGrid>
      <w:tr w:rsidR="00DD14D2" w14:paraId="2019B0E5" w14:textId="77777777">
        <w:trPr>
          <w:jc w:val="center"/>
        </w:trPr>
        <w:tc>
          <w:tcPr>
            <w:tcW w:w="2835" w:type="dxa"/>
            <w:shd w:val="clear" w:color="auto" w:fill="00549F"/>
          </w:tcPr>
          <w:p w14:paraId="24A5C1F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Parameter (generic)</w:t>
            </w:r>
          </w:p>
        </w:tc>
        <w:tc>
          <w:tcPr>
            <w:tcW w:w="1701" w:type="dxa"/>
            <w:shd w:val="clear" w:color="auto" w:fill="00549F"/>
          </w:tcPr>
          <w:p w14:paraId="06100385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w="4819" w:type="dxa"/>
            <w:shd w:val="clear" w:color="auto" w:fill="00549F"/>
          </w:tcPr>
          <w:p w14:paraId="2F63BB6A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035842D1" w14:textId="77777777">
        <w:trPr>
          <w:jc w:val="center"/>
        </w:trPr>
        <w:tc>
          <w:tcPr>
            <w:tcW w:w="2835" w:type="dxa"/>
          </w:tcPr>
          <w:p w14:paraId="14A3FD70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CLK_HZ</w:t>
            </w:r>
          </w:p>
        </w:tc>
        <w:tc>
          <w:tcPr>
            <w:tcW w:w="1701" w:type="dxa"/>
          </w:tcPr>
          <w:p w14:paraId="723E66A9" w14:textId="77777777" w:rsidR="00DD14D2" w:rsidRDefault="00BF4866">
            <w:pPr>
              <w:spacing w:after="0"/>
            </w:pPr>
            <w:r>
              <w:rPr>
                <w:sz w:val="19"/>
              </w:rPr>
              <w:t>100 000 000</w:t>
            </w:r>
          </w:p>
        </w:tc>
        <w:tc>
          <w:tcPr>
            <w:tcW w:w="4819" w:type="dxa"/>
          </w:tcPr>
          <w:p w14:paraId="5EF54B57" w14:textId="77777777" w:rsidR="00DD14D2" w:rsidRDefault="00BF4866">
            <w:pPr>
              <w:spacing w:after="0"/>
            </w:pPr>
            <w:r>
              <w:rPr>
                <w:sz w:val="19"/>
              </w:rPr>
              <w:t>Taktfrequenz; daraus folgen die 10 ms Entprellzeit und die Mikrosekunden-Zeiten</w:t>
            </w:r>
          </w:p>
        </w:tc>
      </w:tr>
      <w:tr w:rsidR="00DD14D2" w14:paraId="37D29B0C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6C08093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SPI_HALF</w:t>
            </w:r>
          </w:p>
        </w:tc>
        <w:tc>
          <w:tcPr>
            <w:tcW w:w="1701" w:type="dxa"/>
            <w:shd w:val="clear" w:color="auto" w:fill="F2F5F9"/>
          </w:tcPr>
          <w:p w14:paraId="0B567327" w14:textId="77777777" w:rsidR="00DD14D2" w:rsidRDefault="00BF4866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4819" w:type="dxa"/>
            <w:shd w:val="clear" w:color="auto" w:fill="F2F5F9"/>
          </w:tcPr>
          <w:p w14:paraId="0E8C4F80" w14:textId="77777777" w:rsidR="00DD14D2" w:rsidRDefault="00BF4866">
            <w:pPr>
              <w:spacing w:after="0"/>
            </w:pPr>
            <w:r>
              <w:rPr>
                <w:sz w:val="19"/>
              </w:rPr>
              <w:t>Takte pro halber SCK-Periode: SCK = 100 MHz / (2 x 8) = 6,25 MHz</w:t>
            </w:r>
          </w:p>
        </w:tc>
      </w:tr>
      <w:tr w:rsidR="00DD14D2" w14:paraId="1254A9B1" w14:textId="77777777">
        <w:trPr>
          <w:jc w:val="center"/>
        </w:trPr>
        <w:tc>
          <w:tcPr>
            <w:tcW w:w="2835" w:type="dxa"/>
          </w:tcPr>
          <w:p w14:paraId="2592E20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PIPE_WAIT</w:t>
            </w:r>
            <w:r>
              <w:rPr>
                <w:sz w:val="19"/>
              </w:rPr>
              <w:t xml:space="preserve"> (oled_ctrl)</w:t>
            </w:r>
          </w:p>
        </w:tc>
        <w:tc>
          <w:tcPr>
            <w:tcW w:w="1701" w:type="dxa"/>
          </w:tcPr>
          <w:p w14:paraId="0EF5984F" w14:textId="77777777" w:rsidR="00DD14D2" w:rsidRDefault="00BF4866"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4819" w:type="dxa"/>
          </w:tcPr>
          <w:p w14:paraId="7EE0D4E7" w14:textId="77777777" w:rsidR="00DD14D2" w:rsidRDefault="00BF4866">
            <w:pPr>
              <w:spacing w:after="0"/>
            </w:pPr>
            <w:r>
              <w:rPr>
                <w:sz w:val="19"/>
              </w:rPr>
              <w:t>Takte Wartezeit, bis die Pipeline das Pixel berechnet hat</w:t>
            </w:r>
          </w:p>
        </w:tc>
      </w:tr>
      <w:tr w:rsidR="00DD14D2" w14:paraId="7D7C1B46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54FEA3D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ROT_FRAMES</w:t>
            </w:r>
            <w:r>
              <w:rPr>
                <w:sz w:val="19"/>
              </w:rPr>
              <w:t xml:space="preserve"> (oled_render)</w:t>
            </w:r>
          </w:p>
        </w:tc>
        <w:tc>
          <w:tcPr>
            <w:tcW w:w="1701" w:type="dxa"/>
            <w:shd w:val="clear" w:color="auto" w:fill="F2F5F9"/>
          </w:tcPr>
          <w:p w14:paraId="47E1812C" w14:textId="77777777" w:rsidR="00DD14D2" w:rsidRDefault="00BF486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4819" w:type="dxa"/>
            <w:shd w:val="clear" w:color="auto" w:fill="F2F5F9"/>
          </w:tcPr>
          <w:p w14:paraId="312542B0" w14:textId="77777777" w:rsidR="00DD14D2" w:rsidRDefault="00BF4866">
            <w:pPr>
              <w:spacing w:after="0"/>
            </w:pPr>
            <w:r>
              <w:rPr>
                <w:sz w:val="19"/>
              </w:rPr>
              <w:t>Bilder pro Drehschritt des Ankers</w:t>
            </w:r>
          </w:p>
        </w:tc>
      </w:tr>
    </w:tbl>
    <w:p w14:paraId="1D2F3542" w14:textId="77777777" w:rsidR="00DD14D2" w:rsidRDefault="00DD14D2">
      <w:pPr>
        <w:spacing w:after="40"/>
      </w:pPr>
    </w:p>
    <w:p w14:paraId="371ADCF3" w14:textId="77777777" w:rsidR="00DD14D2" w:rsidRDefault="00BF4866">
      <w:r>
        <w:br w:type="page"/>
      </w:r>
    </w:p>
    <w:p w14:paraId="1C9B240E" w14:textId="77777777" w:rsidR="00DD14D2" w:rsidRDefault="00BF4866">
      <w:pPr>
        <w:pStyle w:val="berschrift1"/>
      </w:pPr>
      <w:bookmarkStart w:id="22" w:name="_Toc243659976"/>
      <w:r>
        <w:lastRenderedPageBreak/>
        <w:t>4  SPI: wie Daten zum Display kommen</w:t>
      </w:r>
      <w:bookmarkEnd w:id="22"/>
    </w:p>
    <w:p w14:paraId="06C2F565" w14:textId="77777777" w:rsidR="00DD14D2" w:rsidRDefault="00BF4866">
      <w:pPr>
        <w:pStyle w:val="berschrift2"/>
      </w:pPr>
      <w:bookmarkStart w:id="23" w:name="_Toc243659977"/>
      <w:r>
        <w:t>4.1  Die Idee</w:t>
      </w:r>
      <w:bookmarkEnd w:id="23"/>
    </w:p>
    <w:p w14:paraId="004CE209" w14:textId="77777777" w:rsidR="00DD14D2" w:rsidRDefault="00BF4866">
      <w:r>
        <w:rPr>
          <w:b/>
        </w:rPr>
        <w:t>SPI</w:t>
      </w:r>
      <w:r>
        <w:t xml:space="preserve"> (Serial Peripheral Interface) ist eine einfache serielle Schnittstelle: Statt 8 Leitungen für ein Byte nutzt man </w:t>
      </w:r>
      <w:r>
        <w:rPr>
          <w:b/>
        </w:rPr>
        <w:t>eine</w:t>
      </w:r>
      <w:r>
        <w:t xml:space="preserve"> Datenleitung und schickt die Bits nacheinander. Ein Taktsignal sagt, wann ein Bit gültig ist. Unser Display ist ein </w:t>
      </w:r>
      <w:r>
        <w:rPr>
          <w:b/>
        </w:rPr>
        <w:t>Slave</w:t>
      </w:r>
      <w:r>
        <w:t xml:space="preserve">; der FPGA ist der </w:t>
      </w:r>
      <w:r>
        <w:rPr>
          <w:b/>
        </w:rPr>
        <w:t>Master</w:t>
      </w:r>
      <w:r>
        <w:t xml:space="preserve"> und bestimmt den Takt.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1984"/>
        <w:gridCol w:w="5669"/>
      </w:tblGrid>
      <w:tr w:rsidR="00DD14D2" w14:paraId="0FC4297B" w14:textId="77777777">
        <w:trPr>
          <w:jc w:val="center"/>
        </w:trPr>
        <w:tc>
          <w:tcPr>
            <w:tcW w:w="1701" w:type="dxa"/>
            <w:shd w:val="clear" w:color="auto" w:fill="00549F"/>
          </w:tcPr>
          <w:p w14:paraId="20882B8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Leitung</w:t>
            </w:r>
          </w:p>
        </w:tc>
        <w:tc>
          <w:tcPr>
            <w:tcW w:w="1984" w:type="dxa"/>
            <w:shd w:val="clear" w:color="auto" w:fill="00549F"/>
          </w:tcPr>
          <w:p w14:paraId="22FB36C9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Richtung</w:t>
            </w:r>
          </w:p>
        </w:tc>
        <w:tc>
          <w:tcPr>
            <w:tcW w:w="5669" w:type="dxa"/>
            <w:shd w:val="clear" w:color="auto" w:fill="00549F"/>
          </w:tcPr>
          <w:p w14:paraId="1A71833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103374EF" w14:textId="77777777">
        <w:trPr>
          <w:jc w:val="center"/>
        </w:trPr>
        <w:tc>
          <w:tcPr>
            <w:tcW w:w="1701" w:type="dxa"/>
          </w:tcPr>
          <w:p w14:paraId="73780C40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SCK</w:t>
            </w:r>
          </w:p>
        </w:tc>
        <w:tc>
          <w:tcPr>
            <w:tcW w:w="1984" w:type="dxa"/>
          </w:tcPr>
          <w:p w14:paraId="5F7AF8C5" w14:textId="77777777" w:rsidR="00DD14D2" w:rsidRDefault="00BF4866">
            <w:pPr>
              <w:spacing w:after="0"/>
            </w:pPr>
            <w:r>
              <w:rPr>
                <w:sz w:val="19"/>
              </w:rPr>
              <w:t>FPGA -&gt; Display</w:t>
            </w:r>
          </w:p>
        </w:tc>
        <w:tc>
          <w:tcPr>
            <w:tcW w:w="5669" w:type="dxa"/>
          </w:tcPr>
          <w:p w14:paraId="0BA691C9" w14:textId="77777777" w:rsidR="00DD14D2" w:rsidRDefault="00BF4866">
            <w:pPr>
              <w:spacing w:after="0"/>
            </w:pPr>
            <w:r>
              <w:rPr>
                <w:sz w:val="19"/>
              </w:rPr>
              <w:t>Takt: jede Flanke gehört zu einem Bit</w:t>
            </w:r>
          </w:p>
        </w:tc>
      </w:tr>
      <w:tr w:rsidR="00DD14D2" w14:paraId="0374DF6F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2119AF0C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MOSI</w:t>
            </w:r>
          </w:p>
        </w:tc>
        <w:tc>
          <w:tcPr>
            <w:tcW w:w="1984" w:type="dxa"/>
            <w:shd w:val="clear" w:color="auto" w:fill="F2F5F9"/>
          </w:tcPr>
          <w:p w14:paraId="715D1801" w14:textId="77777777" w:rsidR="00DD14D2" w:rsidRDefault="00BF4866">
            <w:pPr>
              <w:spacing w:after="0"/>
            </w:pPr>
            <w:r>
              <w:rPr>
                <w:sz w:val="19"/>
              </w:rPr>
              <w:t>FPGA -&gt; Display</w:t>
            </w:r>
          </w:p>
        </w:tc>
        <w:tc>
          <w:tcPr>
            <w:tcW w:w="5669" w:type="dxa"/>
            <w:shd w:val="clear" w:color="auto" w:fill="F2F5F9"/>
          </w:tcPr>
          <w:p w14:paraId="1B6EC47E" w14:textId="77777777" w:rsidR="00DD14D2" w:rsidRDefault="00BF4866">
            <w:pPr>
              <w:spacing w:after="0"/>
            </w:pPr>
            <w:r>
              <w:rPr>
                <w:sz w:val="19"/>
              </w:rPr>
              <w:t>Master Out, Slave In: die Datenbits</w:t>
            </w:r>
          </w:p>
        </w:tc>
      </w:tr>
      <w:tr w:rsidR="00DD14D2" w14:paraId="619E612B" w14:textId="77777777">
        <w:trPr>
          <w:jc w:val="center"/>
        </w:trPr>
        <w:tc>
          <w:tcPr>
            <w:tcW w:w="1701" w:type="dxa"/>
          </w:tcPr>
          <w:p w14:paraId="35AC47A4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CS</w:t>
            </w:r>
            <w:r>
              <w:rPr>
                <w:sz w:val="19"/>
              </w:rPr>
              <w:t xml:space="preserve"> (CS_N)</w:t>
            </w:r>
          </w:p>
        </w:tc>
        <w:tc>
          <w:tcPr>
            <w:tcW w:w="1984" w:type="dxa"/>
          </w:tcPr>
          <w:p w14:paraId="2D453FC3" w14:textId="77777777" w:rsidR="00DD14D2" w:rsidRDefault="00BF4866">
            <w:pPr>
              <w:spacing w:after="0"/>
            </w:pPr>
            <w:r>
              <w:rPr>
                <w:sz w:val="19"/>
              </w:rPr>
              <w:t>FPGA -&gt; Display</w:t>
            </w:r>
          </w:p>
        </w:tc>
        <w:tc>
          <w:tcPr>
            <w:tcW w:w="5669" w:type="dxa"/>
          </w:tcPr>
          <w:p w14:paraId="54ABE5DE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Chip Select, </w:t>
            </w:r>
            <w:r>
              <w:rPr>
                <w:b/>
                <w:sz w:val="19"/>
              </w:rPr>
              <w:t>aktiv low</w:t>
            </w:r>
            <w:r>
              <w:rPr>
                <w:sz w:val="19"/>
              </w:rPr>
              <w:t>: nur wenn 0, hört das Display zu</w:t>
            </w:r>
          </w:p>
        </w:tc>
      </w:tr>
      <w:tr w:rsidR="00DD14D2" w14:paraId="06F509D6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1402A190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D/C</w:t>
            </w:r>
          </w:p>
        </w:tc>
        <w:tc>
          <w:tcPr>
            <w:tcW w:w="1984" w:type="dxa"/>
            <w:shd w:val="clear" w:color="auto" w:fill="F2F5F9"/>
          </w:tcPr>
          <w:p w14:paraId="43FCDD37" w14:textId="77777777" w:rsidR="00DD14D2" w:rsidRDefault="00BF4866">
            <w:pPr>
              <w:spacing w:after="0"/>
            </w:pPr>
            <w:r>
              <w:rPr>
                <w:sz w:val="19"/>
              </w:rPr>
              <w:t>FPGA -&gt; Display</w:t>
            </w:r>
          </w:p>
        </w:tc>
        <w:tc>
          <w:tcPr>
            <w:tcW w:w="5669" w:type="dxa"/>
            <w:shd w:val="clear" w:color="auto" w:fill="F2F5F9"/>
          </w:tcPr>
          <w:p w14:paraId="56BF60E5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Zusatzleitung des SSD1331: 0 = Byte ist ein </w:t>
            </w:r>
            <w:r>
              <w:rPr>
                <w:b/>
                <w:sz w:val="19"/>
              </w:rPr>
              <w:t>Kommando</w:t>
            </w:r>
            <w:r>
              <w:rPr>
                <w:sz w:val="19"/>
              </w:rPr>
              <w:t xml:space="preserve">, 1 = Byte ist </w:t>
            </w:r>
            <w:r>
              <w:rPr>
                <w:b/>
                <w:sz w:val="19"/>
              </w:rPr>
              <w:t>Pixeldaten</w:t>
            </w:r>
          </w:p>
        </w:tc>
      </w:tr>
      <w:tr w:rsidR="00DD14D2" w14:paraId="20C51DD4" w14:textId="77777777">
        <w:trPr>
          <w:jc w:val="center"/>
        </w:trPr>
        <w:tc>
          <w:tcPr>
            <w:tcW w:w="1701" w:type="dxa"/>
          </w:tcPr>
          <w:p w14:paraId="018705A7" w14:textId="77777777" w:rsidR="00DD14D2" w:rsidRDefault="00BF4866">
            <w:pPr>
              <w:spacing w:after="0"/>
            </w:pPr>
            <w:r>
              <w:rPr>
                <w:sz w:val="19"/>
              </w:rPr>
              <w:t>(MISO)</w:t>
            </w:r>
          </w:p>
        </w:tc>
        <w:tc>
          <w:tcPr>
            <w:tcW w:w="1984" w:type="dxa"/>
          </w:tcPr>
          <w:p w14:paraId="33F07FE8" w14:textId="77777777" w:rsidR="00DD14D2" w:rsidRDefault="00BF4866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5669" w:type="dxa"/>
          </w:tcPr>
          <w:p w14:paraId="2C67AF84" w14:textId="77777777" w:rsidR="00DD14D2" w:rsidRDefault="00BF4866">
            <w:pPr>
              <w:spacing w:after="0"/>
            </w:pPr>
            <w:r>
              <w:rPr>
                <w:sz w:val="19"/>
              </w:rPr>
              <w:t>gibt es nicht: das Display kann nur empfangen [2]</w:t>
            </w:r>
          </w:p>
        </w:tc>
      </w:tr>
    </w:tbl>
    <w:p w14:paraId="4516190E" w14:textId="77777777" w:rsidR="00DD14D2" w:rsidRDefault="00DD14D2">
      <w:pPr>
        <w:spacing w:after="40"/>
      </w:pPr>
    </w:p>
    <w:p w14:paraId="7BCC17C5" w14:textId="77777777" w:rsidR="00DD14D2" w:rsidRDefault="00BF4866">
      <w:pPr>
        <w:pStyle w:val="berschrift2"/>
      </w:pPr>
      <w:bookmarkStart w:id="24" w:name="_Toc243659978"/>
      <w:r>
        <w:t>4.2  Mode 3: wann ist ein Bit gültig?</w:t>
      </w:r>
      <w:bookmarkEnd w:id="24"/>
    </w:p>
    <w:p w14:paraId="5FB8D574" w14:textId="77777777" w:rsidR="00DD14D2" w:rsidRDefault="00BF4866">
      <w:r>
        <w:t xml:space="preserve">Das Display arbeitet in </w:t>
      </w:r>
      <w:r>
        <w:rPr>
          <w:b/>
        </w:rPr>
        <w:t>SPI-Mode 3</w:t>
      </w:r>
      <w:r>
        <w:t xml:space="preserve">: Der Takt SCK </w:t>
      </w:r>
      <w:r>
        <w:rPr>
          <w:b/>
        </w:rPr>
        <w:t>ruht auf 1</w:t>
      </w:r>
      <w:r>
        <w:t xml:space="preserve">. Der Sender legt ein neues Bit bei der </w:t>
      </w:r>
      <w:r>
        <w:rPr>
          <w:b/>
        </w:rPr>
        <w:t>fallenden</w:t>
      </w:r>
      <w:r>
        <w:t xml:space="preserve"> Flanke auf MOSI; das Display liest es bei der </w:t>
      </w:r>
      <w:r>
        <w:rPr>
          <w:b/>
        </w:rPr>
        <w:t>steigenden</w:t>
      </w:r>
      <w:r>
        <w:t xml:space="preserve"> Flanke. Die kürzeste erlaubte Taktperiode ist </w:t>
      </w:r>
      <w:r>
        <w:rPr>
          <w:b/>
        </w:rPr>
        <w:t>150 ns</w:t>
      </w:r>
      <w:r>
        <w:t xml:space="preserve"> [2]; das Projekt verwendet 160 ns (6,25 MHz).</w:t>
      </w:r>
    </w:p>
    <w:p w14:paraId="50E1AAC4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18A449CA" wp14:editId="71AF7AC9">
            <wp:extent cx="5940000" cy="2598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i_ti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30E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6: Ein Byte (0xAE) über SPI Mode 3</w:t>
      </w:r>
    </w:p>
    <w:p w14:paraId="30BF38D5" w14:textId="77777777" w:rsidR="00DD14D2" w:rsidRDefault="00BF4866">
      <w:r>
        <w:t xml:space="preserve">Ablauf für das Byte </w:t>
      </w:r>
      <w:r>
        <w:rPr>
          <w:b/>
        </w:rPr>
        <w:t>0xAE = 1010 1110</w:t>
      </w:r>
      <w:r>
        <w:t>: CS geht auf 0. Nach einem kurzen Vorlauf (80 ns) fällt SCK, und das erste Bit (1) liegt an MOSI. Nach 80 ns steigt SCK - das Display übernimmt die 1. Nach weiteren 80 ns fällt SCK wieder, das nächste Bit (0) wird angelegt, und so weiter. Nach acht Takten ist das Byte übertragen; CS geht wieder auf 1 (bei Pixeldaten bleibt es auf 0).</w:t>
      </w:r>
    </w:p>
    <w:p w14:paraId="32F409E3" w14:textId="77777777" w:rsidR="00DD14D2" w:rsidRDefault="00BF4866">
      <w:pPr>
        <w:pStyle w:val="berschrift2"/>
      </w:pPr>
      <w:bookmarkStart w:id="25" w:name="_Toc243659979"/>
      <w:r>
        <w:lastRenderedPageBreak/>
        <w:t>4.3  Der SPI-Sender spi_tx</w:t>
      </w:r>
      <w:bookmarkEnd w:id="25"/>
    </w:p>
    <w:p w14:paraId="572C2061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740657E5" wp14:editId="3266D52B">
            <wp:extent cx="5940000" cy="215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pi_fs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1E0D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7: Zustandsautomat von spi_tx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7654"/>
      </w:tblGrid>
      <w:tr w:rsidR="00DD14D2" w14:paraId="6BD0B40F" w14:textId="77777777">
        <w:trPr>
          <w:jc w:val="center"/>
        </w:trPr>
        <w:tc>
          <w:tcPr>
            <w:tcW w:w="1701" w:type="dxa"/>
            <w:shd w:val="clear" w:color="auto" w:fill="00549F"/>
          </w:tcPr>
          <w:p w14:paraId="6E04B961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Zustand</w:t>
            </w:r>
          </w:p>
        </w:tc>
        <w:tc>
          <w:tcPr>
            <w:tcW w:w="7654" w:type="dxa"/>
            <w:shd w:val="clear" w:color="auto" w:fill="00549F"/>
          </w:tcPr>
          <w:p w14:paraId="4648A437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Was passiert</w:t>
            </w:r>
          </w:p>
        </w:tc>
      </w:tr>
      <w:tr w:rsidR="00DD14D2" w14:paraId="585D1D01" w14:textId="77777777">
        <w:trPr>
          <w:jc w:val="center"/>
        </w:trPr>
        <w:tc>
          <w:tcPr>
            <w:tcW w:w="1701" w:type="dxa"/>
          </w:tcPr>
          <w:p w14:paraId="40989ABC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S_IDLE</w:t>
            </w:r>
          </w:p>
        </w:tc>
        <w:tc>
          <w:tcPr>
            <w:tcW w:w="7654" w:type="dxa"/>
          </w:tcPr>
          <w:p w14:paraId="3974FEBB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wartet. Kommt </w:t>
            </w:r>
            <w:r>
              <w:rPr>
                <w:rFonts w:ascii="Consolas" w:eastAsia="Consolas" w:hAnsi="Consolas"/>
                <w:sz w:val="18"/>
              </w:rPr>
              <w:t>start = 1</w:t>
            </w:r>
            <w:r>
              <w:rPr>
                <w:sz w:val="19"/>
              </w:rPr>
              <w:t xml:space="preserve">, werden </w:t>
            </w:r>
            <w:r>
              <w:rPr>
                <w:rFonts w:ascii="Consolas" w:eastAsia="Consolas" w:hAnsi="Consolas"/>
                <w:sz w:val="18"/>
              </w:rPr>
              <w:t>cs_n &lt;- 0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dc &lt;- dc_in</w:t>
            </w:r>
            <w:r>
              <w:rPr>
                <w:sz w:val="19"/>
              </w:rPr>
              <w:t xml:space="preserve">, das Schieberegister </w:t>
            </w:r>
            <w:r>
              <w:rPr>
                <w:rFonts w:ascii="Consolas" w:eastAsia="Consolas" w:hAnsi="Consolas"/>
                <w:sz w:val="18"/>
              </w:rPr>
              <w:t>sh &lt;- data</w:t>
            </w:r>
            <w:r>
              <w:rPr>
                <w:sz w:val="19"/>
              </w:rPr>
              <w:t xml:space="preserve"> gesetzt</w:t>
            </w:r>
          </w:p>
        </w:tc>
      </w:tr>
      <w:tr w:rsidR="00DD14D2" w14:paraId="3DD300BE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072E9DBD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S_LEAD</w:t>
            </w:r>
          </w:p>
        </w:tc>
        <w:tc>
          <w:tcPr>
            <w:tcW w:w="7654" w:type="dxa"/>
            <w:shd w:val="clear" w:color="auto" w:fill="F2F5F9"/>
          </w:tcPr>
          <w:p w14:paraId="2265FE21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wartet </w:t>
            </w:r>
            <w:r>
              <w:rPr>
                <w:rFonts w:ascii="Consolas" w:eastAsia="Consolas" w:hAnsi="Consolas"/>
                <w:sz w:val="18"/>
              </w:rPr>
              <w:t>HALF</w:t>
            </w:r>
            <w:r>
              <w:rPr>
                <w:sz w:val="19"/>
              </w:rPr>
              <w:t xml:space="preserve"> Takte (CS und D/C stabil), dann </w:t>
            </w:r>
            <w:r>
              <w:rPr>
                <w:rFonts w:ascii="Consolas" w:eastAsia="Consolas" w:hAnsi="Consolas"/>
                <w:sz w:val="18"/>
              </w:rPr>
              <w:t>sck &lt;- 0</w:t>
            </w:r>
            <w:r>
              <w:rPr>
                <w:sz w:val="19"/>
              </w:rPr>
              <w:t xml:space="preserve"> und das erste Bit </w:t>
            </w:r>
            <w:r>
              <w:rPr>
                <w:rFonts w:ascii="Consolas" w:eastAsia="Consolas" w:hAnsi="Consolas"/>
                <w:sz w:val="18"/>
              </w:rPr>
              <w:t>mosi &lt;- sh(7)</w:t>
            </w:r>
          </w:p>
        </w:tc>
      </w:tr>
      <w:tr w:rsidR="00DD14D2" w14:paraId="22FEC683" w14:textId="77777777">
        <w:trPr>
          <w:jc w:val="center"/>
        </w:trPr>
        <w:tc>
          <w:tcPr>
            <w:tcW w:w="1701" w:type="dxa"/>
          </w:tcPr>
          <w:p w14:paraId="62D0612C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S_LOW</w:t>
            </w:r>
          </w:p>
        </w:tc>
        <w:tc>
          <w:tcPr>
            <w:tcW w:w="7654" w:type="dxa"/>
          </w:tcPr>
          <w:p w14:paraId="6F2CC141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SCK bleibt </w:t>
            </w:r>
            <w:r>
              <w:rPr>
                <w:rFonts w:ascii="Consolas" w:eastAsia="Consolas" w:hAnsi="Consolas"/>
                <w:sz w:val="18"/>
              </w:rPr>
              <w:t>HALF</w:t>
            </w:r>
            <w:r>
              <w:rPr>
                <w:sz w:val="19"/>
              </w:rPr>
              <w:t xml:space="preserve"> Takte auf 0, dann </w:t>
            </w:r>
            <w:r>
              <w:rPr>
                <w:rFonts w:ascii="Consolas" w:eastAsia="Consolas" w:hAnsi="Consolas"/>
                <w:sz w:val="18"/>
              </w:rPr>
              <w:t>sck &lt;- 1</w:t>
            </w:r>
            <w:r>
              <w:rPr>
                <w:sz w:val="19"/>
              </w:rPr>
              <w:t xml:space="preserve"> (steigende Flanke)</w:t>
            </w:r>
          </w:p>
        </w:tc>
      </w:tr>
      <w:tr w:rsidR="00DD14D2" w14:paraId="4894E2BB" w14:textId="77777777">
        <w:trPr>
          <w:jc w:val="center"/>
        </w:trPr>
        <w:tc>
          <w:tcPr>
            <w:tcW w:w="1701" w:type="dxa"/>
            <w:shd w:val="clear" w:color="auto" w:fill="F2F5F9"/>
          </w:tcPr>
          <w:p w14:paraId="231258A6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S_HIGH</w:t>
            </w:r>
          </w:p>
        </w:tc>
        <w:tc>
          <w:tcPr>
            <w:tcW w:w="7654" w:type="dxa"/>
            <w:shd w:val="clear" w:color="auto" w:fill="F2F5F9"/>
          </w:tcPr>
          <w:p w14:paraId="11DF8F9B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SCK bleibt </w:t>
            </w:r>
            <w:r>
              <w:rPr>
                <w:rFonts w:ascii="Consolas" w:eastAsia="Consolas" w:hAnsi="Consolas"/>
                <w:sz w:val="18"/>
              </w:rPr>
              <w:t>HALF</w:t>
            </w:r>
            <w:r>
              <w:rPr>
                <w:sz w:val="19"/>
              </w:rPr>
              <w:t xml:space="preserve"> Takte auf 1; danach entweder nächstes Bit (</w:t>
            </w:r>
            <w:r>
              <w:rPr>
                <w:rFonts w:ascii="Consolas" w:eastAsia="Consolas" w:hAnsi="Consolas"/>
                <w:sz w:val="18"/>
              </w:rPr>
              <w:t>sck &lt;- 0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mosi &lt;- sh(6)</w:t>
            </w:r>
            <w:r>
              <w:rPr>
                <w:sz w:val="19"/>
              </w:rPr>
              <w:t xml:space="preserve">, schieben) oder - beim 8. Bit - weiter zu </w:t>
            </w:r>
            <w:r>
              <w:rPr>
                <w:rFonts w:ascii="Consolas" w:eastAsia="Consolas" w:hAnsi="Consolas"/>
                <w:sz w:val="18"/>
              </w:rPr>
              <w:t>S_TRAIL</w:t>
            </w:r>
          </w:p>
        </w:tc>
      </w:tr>
      <w:tr w:rsidR="00DD14D2" w14:paraId="181DCCCD" w14:textId="77777777">
        <w:trPr>
          <w:jc w:val="center"/>
        </w:trPr>
        <w:tc>
          <w:tcPr>
            <w:tcW w:w="1701" w:type="dxa"/>
          </w:tcPr>
          <w:p w14:paraId="12CB0D5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S_TRAIL</w:t>
            </w:r>
          </w:p>
        </w:tc>
        <w:tc>
          <w:tcPr>
            <w:tcW w:w="7654" w:type="dxa"/>
          </w:tcPr>
          <w:p w14:paraId="12CB30DA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Ist </w:t>
            </w:r>
            <w:r>
              <w:rPr>
                <w:rFonts w:ascii="Consolas" w:eastAsia="Consolas" w:hAnsi="Consolas"/>
                <w:sz w:val="18"/>
              </w:rPr>
              <w:t>hold = 0</w:t>
            </w:r>
            <w:r>
              <w:rPr>
                <w:sz w:val="19"/>
              </w:rPr>
              <w:t xml:space="preserve">, geht CS auf 1. </w:t>
            </w:r>
            <w:r>
              <w:rPr>
                <w:rFonts w:ascii="Consolas" w:eastAsia="Consolas" w:hAnsi="Consolas"/>
                <w:sz w:val="18"/>
              </w:rPr>
              <w:t>done</w:t>
            </w:r>
            <w:r>
              <w:rPr>
                <w:sz w:val="19"/>
              </w:rPr>
              <w:t xml:space="preserve"> meldet </w:t>
            </w:r>
            <w:r>
              <w:rPr>
                <w:b/>
                <w:sz w:val="19"/>
              </w:rPr>
              <w:t>einen Takt lang</w:t>
            </w:r>
            <w:r>
              <w:rPr>
                <w:sz w:val="19"/>
              </w:rPr>
              <w:t xml:space="preserve"> "Byte fertig"</w:t>
            </w:r>
          </w:p>
        </w:tc>
      </w:tr>
    </w:tbl>
    <w:p w14:paraId="4A469164" w14:textId="77777777" w:rsidR="00DD14D2" w:rsidRDefault="00DD14D2">
      <w:pPr>
        <w:spacing w:after="40"/>
      </w:pP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2D88CFE4" w14:textId="77777777">
        <w:tc>
          <w:tcPr>
            <w:tcW w:w="9638" w:type="dxa"/>
            <w:shd w:val="clear" w:color="auto" w:fill="F3F3F3"/>
          </w:tcPr>
          <w:p w14:paraId="104476A8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when S_LOW =&gt;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tmr = HALF - 1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tmr  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sck   &lt;= '1';                 -- steigende Flanke: Display liest das Bit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state &lt;= S_HIGH;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tmr &lt;= tmr + 1;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if;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>when S_HIGH =&gt;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tmr = HALF - 1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tmr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bits = 7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state &lt;= S_TRAIL;         -- alle 8 Bits gesendet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else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        sck   &lt;= '0';             -- fallende Flanke: nächstes Bit anlegen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mosi  &lt;= sh(6);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sh    &lt;= sh(6 downto 0) &amp; '0';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bits  &lt;= bits + 1;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state &lt;= S_LOW;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end if;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tmr &lt;= tmr + 1;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if;</w:t>
            </w:r>
          </w:p>
        </w:tc>
      </w:tr>
    </w:tbl>
    <w:p w14:paraId="749C34E4" w14:textId="77777777" w:rsidR="00DD14D2" w:rsidRDefault="00DD14D2">
      <w:pPr>
        <w:spacing w:after="40"/>
      </w:pPr>
    </w:p>
    <w:p w14:paraId="27A61194" w14:textId="77777777" w:rsidR="00DD14D2" w:rsidRDefault="00BF4866">
      <w:r>
        <w:t xml:space="preserve">Der Eingang </w:t>
      </w:r>
      <w:r>
        <w:rPr>
          <w:rFonts w:ascii="Consolas" w:eastAsia="Consolas" w:hAnsi="Consolas"/>
        </w:rPr>
        <w:t>hold</w:t>
      </w:r>
      <w:r>
        <w:t xml:space="preserve"> ist wichtig für die Geschwindigkeit: Kommandos werden mit </w:t>
      </w:r>
      <w:r>
        <w:rPr>
          <w:rFonts w:ascii="Consolas" w:eastAsia="Consolas" w:hAnsi="Consolas"/>
        </w:rPr>
        <w:t>hold = 0</w:t>
      </w:r>
      <w:r>
        <w:t xml:space="preserve"> gesendet (CS geht nach jedem Byte hoch). Beim Pixelstrom ist </w:t>
      </w:r>
      <w:r>
        <w:rPr>
          <w:rFonts w:ascii="Consolas" w:eastAsia="Consolas" w:hAnsi="Consolas"/>
        </w:rPr>
        <w:t>hold = 1</w:t>
      </w:r>
      <w:r>
        <w:t>, CS bleibt für das ganze Bild auf 0 - bis auf das allerletzte Byte.</w:t>
      </w:r>
    </w:p>
    <w:p w14:paraId="28FD3342" w14:textId="77777777" w:rsidR="00DD14D2" w:rsidRDefault="00BF4866">
      <w:pPr>
        <w:pStyle w:val="berschrift2"/>
      </w:pPr>
      <w:bookmarkStart w:id="26" w:name="_Toc243659980"/>
      <w:r>
        <w:t>4.4  Zahlen</w:t>
      </w:r>
      <w:bookmarkEnd w:id="26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9"/>
        <w:gridCol w:w="5386"/>
      </w:tblGrid>
      <w:tr w:rsidR="00DD14D2" w14:paraId="589BB6FA" w14:textId="77777777">
        <w:trPr>
          <w:jc w:val="center"/>
        </w:trPr>
        <w:tc>
          <w:tcPr>
            <w:tcW w:w="3969" w:type="dxa"/>
            <w:shd w:val="clear" w:color="auto" w:fill="00549F"/>
          </w:tcPr>
          <w:p w14:paraId="14A43250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Größe</w:t>
            </w:r>
          </w:p>
        </w:tc>
        <w:tc>
          <w:tcPr>
            <w:tcW w:w="5386" w:type="dxa"/>
            <w:shd w:val="clear" w:color="auto" w:fill="00549F"/>
          </w:tcPr>
          <w:p w14:paraId="7A2AD78A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Wert</w:t>
            </w:r>
          </w:p>
        </w:tc>
      </w:tr>
      <w:tr w:rsidR="00DD14D2" w14:paraId="74E96C61" w14:textId="77777777">
        <w:trPr>
          <w:jc w:val="center"/>
        </w:trPr>
        <w:tc>
          <w:tcPr>
            <w:tcW w:w="3969" w:type="dxa"/>
          </w:tcPr>
          <w:p w14:paraId="68C779BF" w14:textId="77777777" w:rsidR="00DD14D2" w:rsidRDefault="00BF4866">
            <w:pPr>
              <w:spacing w:after="0"/>
            </w:pPr>
            <w:r>
              <w:rPr>
                <w:sz w:val="19"/>
              </w:rPr>
              <w:t>Takt des FPGA</w:t>
            </w:r>
          </w:p>
        </w:tc>
        <w:tc>
          <w:tcPr>
            <w:tcW w:w="5386" w:type="dxa"/>
          </w:tcPr>
          <w:p w14:paraId="479687ED" w14:textId="77777777" w:rsidR="00DD14D2" w:rsidRDefault="00BF4866">
            <w:pPr>
              <w:spacing w:after="0"/>
            </w:pPr>
            <w:r>
              <w:rPr>
                <w:sz w:val="19"/>
              </w:rPr>
              <w:t>100 MHz (10 ns)</w:t>
            </w:r>
          </w:p>
        </w:tc>
      </w:tr>
      <w:tr w:rsidR="00DD14D2" w14:paraId="4E3E319D" w14:textId="77777777">
        <w:trPr>
          <w:jc w:val="center"/>
        </w:trPr>
        <w:tc>
          <w:tcPr>
            <w:tcW w:w="3969" w:type="dxa"/>
            <w:shd w:val="clear" w:color="auto" w:fill="F2F5F9"/>
          </w:tcPr>
          <w:p w14:paraId="39EFCAE9" w14:textId="77777777" w:rsidR="00DD14D2" w:rsidRDefault="00BF4866">
            <w:pPr>
              <w:spacing w:after="0"/>
            </w:pPr>
            <w:r>
              <w:rPr>
                <w:sz w:val="19"/>
              </w:rPr>
              <w:lastRenderedPageBreak/>
              <w:t>SCK</w:t>
            </w:r>
          </w:p>
        </w:tc>
        <w:tc>
          <w:tcPr>
            <w:tcW w:w="5386" w:type="dxa"/>
            <w:shd w:val="clear" w:color="auto" w:fill="F2F5F9"/>
          </w:tcPr>
          <w:p w14:paraId="3F482848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100 MHz / 16 = </w:t>
            </w:r>
            <w:r>
              <w:rPr>
                <w:b/>
                <w:sz w:val="19"/>
              </w:rPr>
              <w:t>6,25 MHz</w:t>
            </w:r>
            <w:r>
              <w:rPr>
                <w:sz w:val="19"/>
              </w:rPr>
              <w:t xml:space="preserve"> (160 ns Periode; erlaubt: min. 150 ns [2])</w:t>
            </w:r>
          </w:p>
        </w:tc>
      </w:tr>
      <w:tr w:rsidR="00DD14D2" w14:paraId="1E4BCECA" w14:textId="77777777">
        <w:trPr>
          <w:jc w:val="center"/>
        </w:trPr>
        <w:tc>
          <w:tcPr>
            <w:tcW w:w="3969" w:type="dxa"/>
          </w:tcPr>
          <w:p w14:paraId="43023D9C" w14:textId="77777777" w:rsidR="00DD14D2" w:rsidRDefault="00BF4866">
            <w:pPr>
              <w:spacing w:after="0"/>
            </w:pPr>
            <w:r>
              <w:rPr>
                <w:sz w:val="19"/>
              </w:rPr>
              <w:t>Übertragung eines Bytes</w:t>
            </w:r>
          </w:p>
        </w:tc>
        <w:tc>
          <w:tcPr>
            <w:tcW w:w="5386" w:type="dxa"/>
          </w:tcPr>
          <w:p w14:paraId="480260E3" w14:textId="77777777" w:rsidR="00DD14D2" w:rsidRDefault="00BF4866">
            <w:pPr>
              <w:spacing w:after="0"/>
            </w:pPr>
            <w:r>
              <w:rPr>
                <w:sz w:val="19"/>
              </w:rPr>
              <w:t>8 x 160 ns = 1,28 µs</w:t>
            </w:r>
          </w:p>
        </w:tc>
      </w:tr>
      <w:tr w:rsidR="00DD14D2" w14:paraId="7233CFBB" w14:textId="77777777">
        <w:trPr>
          <w:jc w:val="center"/>
        </w:trPr>
        <w:tc>
          <w:tcPr>
            <w:tcW w:w="3969" w:type="dxa"/>
            <w:shd w:val="clear" w:color="auto" w:fill="F2F5F9"/>
          </w:tcPr>
          <w:p w14:paraId="5D48EB8E" w14:textId="77777777" w:rsidR="00DD14D2" w:rsidRDefault="00BF4866">
            <w:pPr>
              <w:spacing w:after="0"/>
            </w:pPr>
            <w:r>
              <w:rPr>
                <w:sz w:val="19"/>
              </w:rPr>
              <w:t>Ein Byte inklusive Vorlauf und Handshake</w:t>
            </w:r>
          </w:p>
        </w:tc>
        <w:tc>
          <w:tcPr>
            <w:tcW w:w="5386" w:type="dxa"/>
            <w:shd w:val="clear" w:color="auto" w:fill="F2F5F9"/>
          </w:tcPr>
          <w:p w14:paraId="51818E10" w14:textId="77777777" w:rsidR="00DD14D2" w:rsidRDefault="00BF4866">
            <w:pPr>
              <w:spacing w:after="0"/>
            </w:pPr>
            <w:r>
              <w:rPr>
                <w:sz w:val="19"/>
              </w:rPr>
              <w:t>ca. 140 Takte = 1,4 µs</w:t>
            </w:r>
          </w:p>
        </w:tc>
      </w:tr>
      <w:tr w:rsidR="00DD14D2" w14:paraId="7835FFB6" w14:textId="77777777">
        <w:trPr>
          <w:jc w:val="center"/>
        </w:trPr>
        <w:tc>
          <w:tcPr>
            <w:tcW w:w="3969" w:type="dxa"/>
          </w:tcPr>
          <w:p w14:paraId="48B5238E" w14:textId="77777777" w:rsidR="00DD14D2" w:rsidRDefault="00BF4866">
            <w:pPr>
              <w:spacing w:after="0"/>
            </w:pPr>
            <w:r>
              <w:rPr>
                <w:sz w:val="19"/>
              </w:rPr>
              <w:t>Ein Pixel (2 Byte + 12 Takte Wartezeit)</w:t>
            </w:r>
          </w:p>
        </w:tc>
        <w:tc>
          <w:tcPr>
            <w:tcW w:w="5386" w:type="dxa"/>
          </w:tcPr>
          <w:p w14:paraId="6821EAB5" w14:textId="77777777" w:rsidR="00DD14D2" w:rsidRDefault="00BF4866">
            <w:pPr>
              <w:spacing w:after="0"/>
            </w:pPr>
            <w:r>
              <w:rPr>
                <w:sz w:val="19"/>
              </w:rPr>
              <w:t>ca. 294 Takte = 2,94 µs</w:t>
            </w:r>
          </w:p>
        </w:tc>
      </w:tr>
    </w:tbl>
    <w:p w14:paraId="4A9FE0C7" w14:textId="77777777" w:rsidR="00DD14D2" w:rsidRDefault="00DD14D2">
      <w:pPr>
        <w:spacing w:after="40"/>
      </w:pPr>
    </w:p>
    <w:p w14:paraId="727F0F47" w14:textId="77777777" w:rsidR="00DD14D2" w:rsidRDefault="00BF4866">
      <w:r>
        <w:br w:type="page"/>
      </w:r>
    </w:p>
    <w:p w14:paraId="0F7A0098" w14:textId="77777777" w:rsidR="00DD14D2" w:rsidRDefault="00BF4866">
      <w:pPr>
        <w:pStyle w:val="berschrift1"/>
      </w:pPr>
      <w:bookmarkStart w:id="27" w:name="_Toc243659981"/>
      <w:r>
        <w:lastRenderedPageBreak/>
        <w:t>5  Das Display ansteuern</w:t>
      </w:r>
      <w:bookmarkEnd w:id="27"/>
    </w:p>
    <w:p w14:paraId="56758CFA" w14:textId="77777777" w:rsidR="00DD14D2" w:rsidRDefault="00BF4866">
      <w:pPr>
        <w:pStyle w:val="berschrift2"/>
      </w:pPr>
      <w:bookmarkStart w:id="28" w:name="_Toc243659982"/>
      <w:r>
        <w:t>5.1  Der Controller SSD1331</w:t>
      </w:r>
      <w:bookmarkEnd w:id="28"/>
    </w:p>
    <w:p w14:paraId="76AE30C7" w14:textId="77777777" w:rsidR="00DD14D2" w:rsidRDefault="00BF4866">
      <w:r>
        <w:t xml:space="preserve">Hinter dem Glas sitzt der Chip SSD1331. Er hat einen eigenen </w:t>
      </w:r>
      <w:r>
        <w:rPr>
          <w:b/>
        </w:rPr>
        <w:t>Bildspeicher</w:t>
      </w:r>
      <w:r>
        <w:t xml:space="preserve"> (96 x 64 Pixel). Was dort steht, zeigt er dauerhaft an - der FPGA muss das Bild nicht ständig wiederholen, sondern nur dann schreiben, wenn sich etwas ändert. In diesem Projekt wird trotzdem </w:t>
      </w:r>
      <w:r>
        <w:rPr>
          <w:b/>
        </w:rPr>
        <w:t>immer wieder das ganze Bild</w:t>
      </w:r>
      <w:r>
        <w:t xml:space="preserve"> geschrieben, weil Pong und die Drehung ständig neue Bilder brauchen.</w:t>
      </w:r>
    </w:p>
    <w:p w14:paraId="139239F5" w14:textId="77777777" w:rsidR="00DD14D2" w:rsidRDefault="00BF4866">
      <w:r>
        <w:t xml:space="preserve">Der Chip versteht </w:t>
      </w:r>
      <w:r>
        <w:rPr>
          <w:b/>
        </w:rPr>
        <w:t>Kommandos</w:t>
      </w:r>
      <w:r>
        <w:t xml:space="preserve"> (D/C = 0), gefolgt von Parameter-Bytes, und nimmt </w:t>
      </w:r>
      <w:r>
        <w:rPr>
          <w:b/>
        </w:rPr>
        <w:t>Pixeldaten</w:t>
      </w:r>
      <w:r>
        <w:t xml:space="preserve"> (D/C = 1) entgegen.</w:t>
      </w:r>
    </w:p>
    <w:p w14:paraId="6BC622A0" w14:textId="77777777" w:rsidR="00DD14D2" w:rsidRDefault="00BF4866">
      <w:pPr>
        <w:pStyle w:val="berschrift2"/>
      </w:pPr>
      <w:bookmarkStart w:id="29" w:name="_Toc243659983"/>
      <w:r>
        <w:t>5.2  Die Einschaltreihenfolge</w:t>
      </w:r>
      <w:bookmarkEnd w:id="29"/>
    </w:p>
    <w:p w14:paraId="2B2B3DED" w14:textId="77777777" w:rsidR="00DD14D2" w:rsidRDefault="00BF4866">
      <w:r>
        <w:t>OLED-Displays brauchen eine feste Reihenfolge beim Einschalten; die hohe Panelspannung darf erst fließen, wenn der Controller konfiguriert ist. Die Reihenfolge stammt aus dem Digilent-Handbuch [2].</w:t>
      </w:r>
    </w:p>
    <w:p w14:paraId="34F372DB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2E0C9888" wp14:editId="34445EF1">
            <wp:extent cx="5940000" cy="2301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inschaltsequen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1984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8: Einschaltreihenfolge (nicht maßstäblich)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4535"/>
        <w:gridCol w:w="3685"/>
      </w:tblGrid>
      <w:tr w:rsidR="00DD14D2" w14:paraId="04408029" w14:textId="77777777">
        <w:trPr>
          <w:jc w:val="center"/>
        </w:trPr>
        <w:tc>
          <w:tcPr>
            <w:tcW w:w="1134" w:type="dxa"/>
            <w:shd w:val="clear" w:color="auto" w:fill="00549F"/>
          </w:tcPr>
          <w:p w14:paraId="1F01D49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Schritt</w:t>
            </w:r>
          </w:p>
        </w:tc>
        <w:tc>
          <w:tcPr>
            <w:tcW w:w="4535" w:type="dxa"/>
            <w:shd w:val="clear" w:color="auto" w:fill="00549F"/>
          </w:tcPr>
          <w:p w14:paraId="24466806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Aktion</w:t>
            </w:r>
          </w:p>
        </w:tc>
        <w:tc>
          <w:tcPr>
            <w:tcW w:w="3685" w:type="dxa"/>
            <w:shd w:val="clear" w:color="auto" w:fill="00549F"/>
          </w:tcPr>
          <w:p w14:paraId="3C11719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Zeit</w:t>
            </w:r>
          </w:p>
        </w:tc>
      </w:tr>
      <w:tr w:rsidR="00DD14D2" w14:paraId="0270689D" w14:textId="77777777">
        <w:trPr>
          <w:jc w:val="center"/>
        </w:trPr>
        <w:tc>
          <w:tcPr>
            <w:tcW w:w="1134" w:type="dxa"/>
          </w:tcPr>
          <w:p w14:paraId="39815C7E" w14:textId="77777777" w:rsidR="00DD14D2" w:rsidRDefault="00BF486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32C61F12" w14:textId="77777777" w:rsidR="00DD14D2" w:rsidRDefault="00BF4866">
            <w:pPr>
              <w:spacing w:after="0"/>
            </w:pPr>
            <w:r>
              <w:rPr>
                <w:sz w:val="19"/>
              </w:rPr>
              <w:t>PMODEN = 1 (Logik-Versorgung des Moduls ein)</w:t>
            </w:r>
          </w:p>
        </w:tc>
        <w:tc>
          <w:tcPr>
            <w:tcW w:w="3685" w:type="dxa"/>
          </w:tcPr>
          <w:p w14:paraId="75A2D272" w14:textId="77777777" w:rsidR="00DD14D2" w:rsidRDefault="00BF4866">
            <w:pPr>
              <w:spacing w:after="0"/>
            </w:pPr>
            <w:r>
              <w:rPr>
                <w:sz w:val="19"/>
              </w:rPr>
              <w:t>20 ms warten, bis die Spannung stabil ist</w:t>
            </w:r>
          </w:p>
        </w:tc>
      </w:tr>
      <w:tr w:rsidR="00DD14D2" w14:paraId="096EAD79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2D69F2A1" w14:textId="77777777" w:rsidR="00DD14D2" w:rsidRDefault="00BF486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4535" w:type="dxa"/>
            <w:shd w:val="clear" w:color="auto" w:fill="F2F5F9"/>
          </w:tcPr>
          <w:p w14:paraId="548DC8AE" w14:textId="77777777" w:rsidR="00DD14D2" w:rsidRDefault="00BF4866">
            <w:pPr>
              <w:spacing w:after="0"/>
            </w:pPr>
            <w:r>
              <w:rPr>
                <w:sz w:val="19"/>
              </w:rPr>
              <w:t>RES = 0, dann RES = 1 (Controller zurücksetzen)</w:t>
            </w:r>
          </w:p>
        </w:tc>
        <w:tc>
          <w:tcPr>
            <w:tcW w:w="3685" w:type="dxa"/>
            <w:shd w:val="clear" w:color="auto" w:fill="F2F5F9"/>
          </w:tcPr>
          <w:p w14:paraId="5E58A2E9" w14:textId="77777777" w:rsidR="00DD14D2" w:rsidRDefault="00BF4866">
            <w:pPr>
              <w:spacing w:after="0"/>
            </w:pPr>
            <w:r>
              <w:rPr>
                <w:sz w:val="19"/>
              </w:rPr>
              <w:t>RES mind. 3 µs low (Code: 100 µs), danach 3 ms warten</w:t>
            </w:r>
          </w:p>
        </w:tc>
      </w:tr>
      <w:tr w:rsidR="00DD14D2" w14:paraId="3092B79A" w14:textId="77777777">
        <w:trPr>
          <w:jc w:val="center"/>
        </w:trPr>
        <w:tc>
          <w:tcPr>
            <w:tcW w:w="1134" w:type="dxa"/>
          </w:tcPr>
          <w:p w14:paraId="7601B2DA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4535" w:type="dxa"/>
          </w:tcPr>
          <w:p w14:paraId="3A37425E" w14:textId="77777777" w:rsidR="00DD14D2" w:rsidRDefault="00BF4866">
            <w:pPr>
              <w:spacing w:after="0"/>
            </w:pPr>
            <w:r>
              <w:rPr>
                <w:sz w:val="19"/>
              </w:rPr>
              <w:t>37 Kommando-Bytes (Konfiguration), D/C = 0</w:t>
            </w:r>
          </w:p>
        </w:tc>
        <w:tc>
          <w:tcPr>
            <w:tcW w:w="3685" w:type="dxa"/>
          </w:tcPr>
          <w:p w14:paraId="74F9DCA6" w14:textId="77777777" w:rsidR="00DD14D2" w:rsidRDefault="00BF4866">
            <w:pPr>
              <w:spacing w:after="0"/>
            </w:pPr>
            <w:r>
              <w:rPr>
                <w:sz w:val="19"/>
              </w:rPr>
              <w:t>ca. 52 µs</w:t>
            </w:r>
          </w:p>
        </w:tc>
      </w:tr>
      <w:tr w:rsidR="00DD14D2" w14:paraId="206ADAE2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079A6CFC" w14:textId="77777777" w:rsidR="00DD14D2" w:rsidRDefault="00BF4866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4535" w:type="dxa"/>
            <w:shd w:val="clear" w:color="auto" w:fill="F2F5F9"/>
          </w:tcPr>
          <w:p w14:paraId="4A53B173" w14:textId="77777777" w:rsidR="00DD14D2" w:rsidRDefault="00BF4866">
            <w:pPr>
              <w:spacing w:after="0"/>
            </w:pPr>
            <w:r>
              <w:rPr>
                <w:sz w:val="19"/>
              </w:rPr>
              <w:t>VCCEN = 1 (Panelspannung ein)</w:t>
            </w:r>
          </w:p>
        </w:tc>
        <w:tc>
          <w:tcPr>
            <w:tcW w:w="3685" w:type="dxa"/>
            <w:shd w:val="clear" w:color="auto" w:fill="F2F5F9"/>
          </w:tcPr>
          <w:p w14:paraId="07CB6192" w14:textId="77777777" w:rsidR="00DD14D2" w:rsidRDefault="00BF4866">
            <w:pPr>
              <w:spacing w:after="0"/>
            </w:pPr>
            <w:r>
              <w:rPr>
                <w:sz w:val="19"/>
              </w:rPr>
              <w:t>25 ms warten</w:t>
            </w:r>
          </w:p>
        </w:tc>
      </w:tr>
      <w:tr w:rsidR="00DD14D2" w14:paraId="20DEA097" w14:textId="77777777">
        <w:trPr>
          <w:jc w:val="center"/>
        </w:trPr>
        <w:tc>
          <w:tcPr>
            <w:tcW w:w="1134" w:type="dxa"/>
          </w:tcPr>
          <w:p w14:paraId="3E5BD676" w14:textId="77777777" w:rsidR="00DD14D2" w:rsidRDefault="00BF4866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4535" w:type="dxa"/>
          </w:tcPr>
          <w:p w14:paraId="643F35D8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Kommando </w:t>
            </w:r>
            <w:r>
              <w:rPr>
                <w:b/>
                <w:sz w:val="19"/>
              </w:rPr>
              <w:t>0xAF</w:t>
            </w:r>
            <w:r>
              <w:rPr>
                <w:sz w:val="19"/>
              </w:rPr>
              <w:t xml:space="preserve"> (Display ein)</w:t>
            </w:r>
          </w:p>
        </w:tc>
        <w:tc>
          <w:tcPr>
            <w:tcW w:w="3685" w:type="dxa"/>
          </w:tcPr>
          <w:p w14:paraId="68019C86" w14:textId="77777777" w:rsidR="00DD14D2" w:rsidRDefault="00BF4866">
            <w:pPr>
              <w:spacing w:after="0"/>
            </w:pPr>
            <w:r>
              <w:rPr>
                <w:sz w:val="19"/>
              </w:rPr>
              <w:t>100 ms warten</w:t>
            </w:r>
          </w:p>
        </w:tc>
      </w:tr>
      <w:tr w:rsidR="00DD14D2" w14:paraId="2A401D2C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17C38784" w14:textId="77777777" w:rsidR="00DD14D2" w:rsidRDefault="00BF4866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4535" w:type="dxa"/>
            <w:shd w:val="clear" w:color="auto" w:fill="F2F5F9"/>
          </w:tcPr>
          <w:p w14:paraId="43329172" w14:textId="77777777" w:rsidR="00DD14D2" w:rsidRDefault="00BF4866">
            <w:pPr>
              <w:spacing w:after="0"/>
            </w:pPr>
            <w:r>
              <w:rPr>
                <w:sz w:val="19"/>
              </w:rPr>
              <w:t>ab jetzt: Bilder senden</w:t>
            </w:r>
          </w:p>
        </w:tc>
        <w:tc>
          <w:tcPr>
            <w:tcW w:w="3685" w:type="dxa"/>
            <w:shd w:val="clear" w:color="auto" w:fill="F2F5F9"/>
          </w:tcPr>
          <w:p w14:paraId="060288A0" w14:textId="77777777" w:rsidR="00DD14D2" w:rsidRDefault="00BF4866">
            <w:pPr>
              <w:spacing w:after="0"/>
            </w:pPr>
            <w:r>
              <w:rPr>
                <w:sz w:val="19"/>
              </w:rPr>
              <w:t>dauerhaft</w:t>
            </w:r>
          </w:p>
        </w:tc>
      </w:tr>
    </w:tbl>
    <w:p w14:paraId="78ABD98D" w14:textId="77777777" w:rsidR="00DD14D2" w:rsidRDefault="00DD14D2">
      <w:pPr>
        <w:spacing w:after="40"/>
      </w:pPr>
    </w:p>
    <w:p w14:paraId="73C5FBBE" w14:textId="77777777" w:rsidR="00DD14D2" w:rsidRDefault="00BF4866">
      <w:pPr>
        <w:pStyle w:val="berschrift2"/>
      </w:pPr>
      <w:bookmarkStart w:id="30" w:name="_Toc243659984"/>
      <w:r>
        <w:t>5.3  Die Konfigurations-Bytes</w:t>
      </w:r>
      <w:bookmarkEnd w:id="30"/>
    </w:p>
    <w:p w14:paraId="0D579C3E" w14:textId="77777777" w:rsidR="00DD14D2" w:rsidRDefault="00BF4866">
      <w:r>
        <w:t xml:space="preserve">Die 37 Bytes in </w:t>
      </w:r>
      <w:r>
        <w:rPr>
          <w:rFonts w:ascii="Consolas" w:eastAsia="Consolas" w:hAnsi="Consolas"/>
        </w:rPr>
        <w:t>INIT_CMD</w:t>
      </w:r>
      <w:r>
        <w:t xml:space="preserve"> sind Kommandos mit Parametern. Die Werte entsprechen der Digilent-Vorgabe [2]; Details zu jedem Befehl stehen im SSD1331-Datenblatt (von Digilent verlinkt).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DD14D2" w14:paraId="52B31E54" w14:textId="77777777">
        <w:trPr>
          <w:jc w:val="center"/>
        </w:trPr>
        <w:tc>
          <w:tcPr>
            <w:tcW w:w="2551" w:type="dxa"/>
            <w:shd w:val="clear" w:color="auto" w:fill="00549F"/>
          </w:tcPr>
          <w:p w14:paraId="75119F82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Bytes</w:t>
            </w:r>
          </w:p>
        </w:tc>
        <w:tc>
          <w:tcPr>
            <w:tcW w:w="6803" w:type="dxa"/>
            <w:shd w:val="clear" w:color="auto" w:fill="00549F"/>
          </w:tcPr>
          <w:p w14:paraId="402125C7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323A6082" w14:textId="77777777">
        <w:trPr>
          <w:jc w:val="center"/>
        </w:trPr>
        <w:tc>
          <w:tcPr>
            <w:tcW w:w="2551" w:type="dxa"/>
          </w:tcPr>
          <w:p w14:paraId="3C9F70F4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AE</w:t>
            </w:r>
          </w:p>
        </w:tc>
        <w:tc>
          <w:tcPr>
            <w:tcW w:w="6803" w:type="dxa"/>
          </w:tcPr>
          <w:p w14:paraId="4BBD24D2" w14:textId="77777777" w:rsidR="00DD14D2" w:rsidRDefault="00BF4866">
            <w:pPr>
              <w:spacing w:after="0"/>
            </w:pPr>
            <w:r>
              <w:rPr>
                <w:sz w:val="19"/>
              </w:rPr>
              <w:t>Display aus</w:t>
            </w:r>
          </w:p>
        </w:tc>
      </w:tr>
      <w:tr w:rsidR="00DD14D2" w14:paraId="32F2830A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04953B5D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A0 72</w:t>
            </w:r>
          </w:p>
        </w:tc>
        <w:tc>
          <w:tcPr>
            <w:tcW w:w="6803" w:type="dxa"/>
            <w:shd w:val="clear" w:color="auto" w:fill="F2F5F9"/>
          </w:tcPr>
          <w:p w14:paraId="6C1313FB" w14:textId="77777777" w:rsidR="00DD14D2" w:rsidRDefault="00BF4866">
            <w:pPr>
              <w:spacing w:after="0"/>
            </w:pPr>
            <w:r>
              <w:rPr>
                <w:sz w:val="19"/>
              </w:rPr>
              <w:t>Remap und Farbformat: 65k Farben, RGB-Reihenfolge, Ausrichtung des Bildes</w:t>
            </w:r>
          </w:p>
        </w:tc>
      </w:tr>
      <w:tr w:rsidR="00DD14D2" w14:paraId="40D8EFC6" w14:textId="77777777">
        <w:trPr>
          <w:jc w:val="center"/>
        </w:trPr>
        <w:tc>
          <w:tcPr>
            <w:tcW w:w="2551" w:type="dxa"/>
          </w:tcPr>
          <w:p w14:paraId="1C99DE0B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A1 00</w:t>
            </w:r>
          </w:p>
        </w:tc>
        <w:tc>
          <w:tcPr>
            <w:tcW w:w="6803" w:type="dxa"/>
          </w:tcPr>
          <w:p w14:paraId="55E80371" w14:textId="77777777" w:rsidR="00DD14D2" w:rsidRDefault="00BF4866">
            <w:pPr>
              <w:spacing w:after="0"/>
            </w:pPr>
            <w:r>
              <w:rPr>
                <w:sz w:val="19"/>
              </w:rPr>
              <w:t>Startzeile = 0</w:t>
            </w:r>
          </w:p>
        </w:tc>
      </w:tr>
      <w:tr w:rsidR="00DD14D2" w14:paraId="7D722609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5D73641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A2 00</w:t>
            </w:r>
          </w:p>
        </w:tc>
        <w:tc>
          <w:tcPr>
            <w:tcW w:w="6803" w:type="dxa"/>
            <w:shd w:val="clear" w:color="auto" w:fill="F2F5F9"/>
          </w:tcPr>
          <w:p w14:paraId="2ED35BB6" w14:textId="77777777" w:rsidR="00DD14D2" w:rsidRDefault="00BF4866">
            <w:pPr>
              <w:spacing w:after="0"/>
            </w:pPr>
            <w:r>
              <w:rPr>
                <w:sz w:val="19"/>
              </w:rPr>
              <w:t>Display-Offset = 0</w:t>
            </w:r>
          </w:p>
        </w:tc>
      </w:tr>
      <w:tr w:rsidR="00DD14D2" w14:paraId="25902621" w14:textId="77777777">
        <w:trPr>
          <w:jc w:val="center"/>
        </w:trPr>
        <w:tc>
          <w:tcPr>
            <w:tcW w:w="2551" w:type="dxa"/>
          </w:tcPr>
          <w:p w14:paraId="1F2A2E11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A4</w:t>
            </w:r>
          </w:p>
        </w:tc>
        <w:tc>
          <w:tcPr>
            <w:tcW w:w="6803" w:type="dxa"/>
          </w:tcPr>
          <w:p w14:paraId="30361353" w14:textId="77777777" w:rsidR="00DD14D2" w:rsidRDefault="00BF4866">
            <w:pPr>
              <w:spacing w:after="0"/>
            </w:pPr>
            <w:r>
              <w:rPr>
                <w:sz w:val="19"/>
              </w:rPr>
              <w:t>normale Anzeige (nicht invertiert)</w:t>
            </w:r>
          </w:p>
        </w:tc>
      </w:tr>
      <w:tr w:rsidR="00DD14D2" w14:paraId="23653329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261384B3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A8 3F</w:t>
            </w:r>
          </w:p>
        </w:tc>
        <w:tc>
          <w:tcPr>
            <w:tcW w:w="6803" w:type="dxa"/>
            <w:shd w:val="clear" w:color="auto" w:fill="F2F5F9"/>
          </w:tcPr>
          <w:p w14:paraId="55D69028" w14:textId="77777777" w:rsidR="00DD14D2" w:rsidRDefault="00BF4866">
            <w:pPr>
              <w:spacing w:after="0"/>
            </w:pPr>
            <w:r>
              <w:rPr>
                <w:sz w:val="19"/>
              </w:rPr>
              <w:t>Multiplex-Verhältnis 64: alle 64 Zeilen nutzen</w:t>
            </w:r>
          </w:p>
        </w:tc>
      </w:tr>
      <w:tr w:rsidR="00DD14D2" w14:paraId="23EB5ABB" w14:textId="77777777">
        <w:trPr>
          <w:jc w:val="center"/>
        </w:trPr>
        <w:tc>
          <w:tcPr>
            <w:tcW w:w="2551" w:type="dxa"/>
          </w:tcPr>
          <w:p w14:paraId="7C68838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AD 8E</w:t>
            </w:r>
          </w:p>
        </w:tc>
        <w:tc>
          <w:tcPr>
            <w:tcW w:w="6803" w:type="dxa"/>
          </w:tcPr>
          <w:p w14:paraId="508BF2B8" w14:textId="77777777" w:rsidR="00DD14D2" w:rsidRDefault="00BF4866">
            <w:pPr>
              <w:spacing w:after="0"/>
            </w:pPr>
            <w:r>
              <w:rPr>
                <w:sz w:val="19"/>
              </w:rPr>
              <w:t>Master-Konfiguration: externe Panelspannung (VCC) erforderlich</w:t>
            </w:r>
          </w:p>
        </w:tc>
      </w:tr>
      <w:tr w:rsidR="00DD14D2" w14:paraId="3DD48FF8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17048244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B0 0B</w:t>
            </w:r>
          </w:p>
        </w:tc>
        <w:tc>
          <w:tcPr>
            <w:tcW w:w="6803" w:type="dxa"/>
            <w:shd w:val="clear" w:color="auto" w:fill="F2F5F9"/>
          </w:tcPr>
          <w:p w14:paraId="23062560" w14:textId="77777777" w:rsidR="00DD14D2" w:rsidRDefault="00BF4866">
            <w:pPr>
              <w:spacing w:after="0"/>
            </w:pPr>
            <w:r>
              <w:rPr>
                <w:sz w:val="19"/>
              </w:rPr>
              <w:t>Energiesparmodus aus</w:t>
            </w:r>
          </w:p>
        </w:tc>
      </w:tr>
      <w:tr w:rsidR="00DD14D2" w14:paraId="578837AD" w14:textId="77777777">
        <w:trPr>
          <w:jc w:val="center"/>
        </w:trPr>
        <w:tc>
          <w:tcPr>
            <w:tcW w:w="2551" w:type="dxa"/>
          </w:tcPr>
          <w:p w14:paraId="1EA3EA7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B1 31</w:t>
            </w:r>
          </w:p>
        </w:tc>
        <w:tc>
          <w:tcPr>
            <w:tcW w:w="6803" w:type="dxa"/>
          </w:tcPr>
          <w:p w14:paraId="1167D5F8" w14:textId="77777777" w:rsidR="00DD14D2" w:rsidRDefault="00BF4866">
            <w:pPr>
              <w:spacing w:after="0"/>
            </w:pPr>
            <w:r>
              <w:rPr>
                <w:sz w:val="19"/>
              </w:rPr>
              <w:t>Phasenlängen (Lade/Entladedauer eines Pixels)</w:t>
            </w:r>
          </w:p>
        </w:tc>
      </w:tr>
      <w:tr w:rsidR="00DD14D2" w14:paraId="37A1B1CC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1FCCC49C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B3 F0</w:t>
            </w:r>
          </w:p>
        </w:tc>
        <w:tc>
          <w:tcPr>
            <w:tcW w:w="6803" w:type="dxa"/>
            <w:shd w:val="clear" w:color="auto" w:fill="F2F5F9"/>
          </w:tcPr>
          <w:p w14:paraId="0D9F6992" w14:textId="77777777" w:rsidR="00DD14D2" w:rsidRDefault="00BF4866">
            <w:pPr>
              <w:spacing w:after="0"/>
            </w:pPr>
            <w:r>
              <w:rPr>
                <w:sz w:val="19"/>
              </w:rPr>
              <w:t>Takteiler und interne Oszillatorfrequenz</w:t>
            </w:r>
          </w:p>
        </w:tc>
      </w:tr>
      <w:tr w:rsidR="00DD14D2" w14:paraId="095CB64C" w14:textId="77777777">
        <w:trPr>
          <w:jc w:val="center"/>
        </w:trPr>
        <w:tc>
          <w:tcPr>
            <w:tcW w:w="2551" w:type="dxa"/>
          </w:tcPr>
          <w:p w14:paraId="512EBBF2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8A 64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8B 78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8C 64</w:t>
            </w:r>
          </w:p>
        </w:tc>
        <w:tc>
          <w:tcPr>
            <w:tcW w:w="6803" w:type="dxa"/>
          </w:tcPr>
          <w:p w14:paraId="08ED0EC8" w14:textId="77777777" w:rsidR="00DD14D2" w:rsidRDefault="00BF4866">
            <w:pPr>
              <w:spacing w:after="0"/>
            </w:pPr>
            <w:r>
              <w:rPr>
                <w:sz w:val="19"/>
              </w:rPr>
              <w:t>zweite Vorladegeschwindigkeit für die Farben A (rot), B (grün), C (blau)</w:t>
            </w:r>
          </w:p>
        </w:tc>
      </w:tr>
      <w:tr w:rsidR="00DD14D2" w14:paraId="0D94163B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44CA387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BB 3A</w:t>
            </w:r>
          </w:p>
        </w:tc>
        <w:tc>
          <w:tcPr>
            <w:tcW w:w="6803" w:type="dxa"/>
            <w:shd w:val="clear" w:color="auto" w:fill="F2F5F9"/>
          </w:tcPr>
          <w:p w14:paraId="1CE4B8D9" w14:textId="77777777" w:rsidR="00DD14D2" w:rsidRDefault="00BF4866">
            <w:pPr>
              <w:spacing w:after="0"/>
            </w:pPr>
            <w:r>
              <w:rPr>
                <w:sz w:val="19"/>
              </w:rPr>
              <w:t>Vorlade-Spannung (ca. 45 % von VCC)</w:t>
            </w:r>
          </w:p>
        </w:tc>
      </w:tr>
      <w:tr w:rsidR="00DD14D2" w14:paraId="70790529" w14:textId="77777777">
        <w:trPr>
          <w:jc w:val="center"/>
        </w:trPr>
        <w:tc>
          <w:tcPr>
            <w:tcW w:w="2551" w:type="dxa"/>
          </w:tcPr>
          <w:p w14:paraId="05258E29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BE 3E</w:t>
            </w:r>
          </w:p>
        </w:tc>
        <w:tc>
          <w:tcPr>
            <w:tcW w:w="6803" w:type="dxa"/>
          </w:tcPr>
          <w:p w14:paraId="0CCB5B44" w14:textId="77777777" w:rsidR="00DD14D2" w:rsidRDefault="00BF4866">
            <w:pPr>
              <w:spacing w:after="0"/>
            </w:pPr>
            <w:r>
              <w:rPr>
                <w:sz w:val="19"/>
              </w:rPr>
              <w:t>VCOMH-Pegel (ca. 83 % von VCC)</w:t>
            </w:r>
          </w:p>
        </w:tc>
      </w:tr>
      <w:tr w:rsidR="00DD14D2" w14:paraId="3500DBFB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6DC7DE58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87 06</w:t>
            </w:r>
          </w:p>
        </w:tc>
        <w:tc>
          <w:tcPr>
            <w:tcW w:w="6803" w:type="dxa"/>
            <w:shd w:val="clear" w:color="auto" w:fill="F2F5F9"/>
          </w:tcPr>
          <w:p w14:paraId="27A9B7E7" w14:textId="77777777" w:rsidR="00DD14D2" w:rsidRDefault="00BF4866">
            <w:pPr>
              <w:spacing w:after="0"/>
            </w:pPr>
            <w:r>
              <w:rPr>
                <w:sz w:val="19"/>
              </w:rPr>
              <w:t>Master-Strom (Referenzstrom der Treiber)</w:t>
            </w:r>
          </w:p>
        </w:tc>
      </w:tr>
      <w:tr w:rsidR="00DD14D2" w14:paraId="60204BD2" w14:textId="77777777">
        <w:trPr>
          <w:jc w:val="center"/>
        </w:trPr>
        <w:tc>
          <w:tcPr>
            <w:tcW w:w="2551" w:type="dxa"/>
          </w:tcPr>
          <w:p w14:paraId="7D03F576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81 91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82 50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83 7D</w:t>
            </w:r>
          </w:p>
        </w:tc>
        <w:tc>
          <w:tcPr>
            <w:tcW w:w="6803" w:type="dxa"/>
          </w:tcPr>
          <w:p w14:paraId="1BECA26F" w14:textId="77777777" w:rsidR="00DD14D2" w:rsidRDefault="00BF4866">
            <w:pPr>
              <w:spacing w:after="0"/>
            </w:pPr>
            <w:r>
              <w:rPr>
                <w:sz w:val="19"/>
              </w:rPr>
              <w:t>Kontrast (Helligkeit) für Farbe A, B, C</w:t>
            </w:r>
          </w:p>
        </w:tc>
      </w:tr>
      <w:tr w:rsidR="00DD14D2" w14:paraId="2F9A7E71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5209ACC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2E</w:t>
            </w:r>
          </w:p>
        </w:tc>
        <w:tc>
          <w:tcPr>
            <w:tcW w:w="6803" w:type="dxa"/>
            <w:shd w:val="clear" w:color="auto" w:fill="F2F5F9"/>
          </w:tcPr>
          <w:p w14:paraId="583620F0" w14:textId="77777777" w:rsidR="00DD14D2" w:rsidRDefault="00BF4866">
            <w:pPr>
              <w:spacing w:after="0"/>
            </w:pPr>
            <w:r>
              <w:rPr>
                <w:sz w:val="19"/>
              </w:rPr>
              <w:t>Scrollen aus</w:t>
            </w:r>
          </w:p>
        </w:tc>
      </w:tr>
    </w:tbl>
    <w:p w14:paraId="54F17411" w14:textId="77777777" w:rsidR="00DD14D2" w:rsidRDefault="00DD14D2">
      <w:pPr>
        <w:spacing w:after="40"/>
      </w:pP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379FFD08" w14:textId="77777777">
        <w:tc>
          <w:tcPr>
            <w:tcW w:w="9638" w:type="dxa"/>
            <w:shd w:val="clear" w:color="auto" w:fill="DCEBFA"/>
          </w:tcPr>
          <w:p w14:paraId="4DFE80CC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>Hinweis: Unterschied zur Digilent-Referenz:</w:t>
            </w:r>
            <w:r>
              <w:rPr>
                <w:sz w:val="20"/>
              </w:rPr>
              <w:t xml:space="preserve"> Deren Liste sendet zusätzlich </w:t>
            </w:r>
            <w:r>
              <w:rPr>
                <w:rFonts w:ascii="Consolas" w:eastAsia="Consolas" w:hAnsi="Consolas"/>
                <w:sz w:val="19"/>
              </w:rPr>
              <w:t>FD 12</w:t>
            </w:r>
            <w:r>
              <w:rPr>
                <w:sz w:val="20"/>
              </w:rPr>
              <w:t xml:space="preserve"> (Kommandos entsperren) als erstes und </w:t>
            </w:r>
            <w:r>
              <w:rPr>
                <w:rFonts w:ascii="Consolas" w:eastAsia="Consolas" w:hAnsi="Consolas"/>
                <w:sz w:val="19"/>
              </w:rPr>
              <w:t>25 00 00 5F 3F</w:t>
            </w:r>
            <w:r>
              <w:rPr>
                <w:sz w:val="20"/>
              </w:rPr>
              <w:t xml:space="preserve"> (Bildspeicher löschen) vor VCCEN [2]. Das Projekt lässt diese beiden Schritte weg - das Display läuft laut Projektteam trotzdem, und der Bildspeicher wird sowieso gleich komplett überschrieben. Sollte ein anderes Display-Exemplar nicht starten, sind das die ersten Schritte zum Ausprobieren.</w:t>
            </w:r>
          </w:p>
        </w:tc>
      </w:tr>
    </w:tbl>
    <w:p w14:paraId="0FBAFD77" w14:textId="77777777" w:rsidR="00DD14D2" w:rsidRDefault="00DD14D2">
      <w:pPr>
        <w:spacing w:after="40"/>
      </w:pPr>
    </w:p>
    <w:p w14:paraId="139A84BE" w14:textId="77777777" w:rsidR="00DD14D2" w:rsidRDefault="00BF4866">
      <w:pPr>
        <w:pStyle w:val="berschrift2"/>
      </w:pPr>
      <w:bookmarkStart w:id="31" w:name="_Toc243659985"/>
      <w:r>
        <w:t>5.4  Die Ablaufsteuerung oled_ctrl</w:t>
      </w:r>
      <w:bookmarkEnd w:id="31"/>
    </w:p>
    <w:p w14:paraId="29E31D94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3DFB0C9B" wp14:editId="631F73F8">
            <wp:extent cx="5940000" cy="259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trl_f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8538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9: Zustandsautomat von oled_ctrl</w:t>
      </w:r>
    </w:p>
    <w:p w14:paraId="5AED6FA3" w14:textId="77777777" w:rsidR="00DD14D2" w:rsidRDefault="00BF4866">
      <w:pPr>
        <w:pStyle w:val="Aufzhlungszeichen"/>
        <w:spacing w:after="60"/>
      </w:pPr>
      <w:r>
        <w:rPr>
          <w:b/>
        </w:rPr>
        <w:t>ST_PWR, ST_RST_LOW, ST_RST_HIGH:</w:t>
      </w:r>
      <w:r>
        <w:t xml:space="preserve"> Strom ein, Reset-Puls (siehe 5.2).</w:t>
      </w:r>
    </w:p>
    <w:p w14:paraId="61E0A631" w14:textId="77777777" w:rsidR="00DD14D2" w:rsidRDefault="00BF4866">
      <w:pPr>
        <w:pStyle w:val="Aufzhlungszeichen"/>
        <w:spacing w:after="60"/>
      </w:pPr>
      <w:r>
        <w:rPr>
          <w:b/>
        </w:rPr>
        <w:t>ST_INIT:</w:t>
      </w:r>
      <w:r>
        <w:t xml:space="preserve"> die 37 Bytes nacheinander. Für jedes Byte wird </w:t>
      </w:r>
      <w:r>
        <w:rPr>
          <w:rFonts w:ascii="Consolas" w:eastAsia="Consolas" w:hAnsi="Consolas"/>
        </w:rPr>
        <w:t>spi_start</w:t>
      </w:r>
      <w:r>
        <w:t xml:space="preserve"> einen Takt lang gesetzt, dann wartet der Automat auf </w:t>
      </w:r>
      <w:r>
        <w:rPr>
          <w:rFonts w:ascii="Consolas" w:eastAsia="Consolas" w:hAnsi="Consolas"/>
        </w:rPr>
        <w:t>spi_done</w:t>
      </w:r>
      <w:r>
        <w:t xml:space="preserve"> (Variable </w:t>
      </w:r>
      <w:r>
        <w:rPr>
          <w:rFonts w:ascii="Consolas" w:eastAsia="Consolas" w:hAnsi="Consolas"/>
        </w:rPr>
        <w:t>waiting</w:t>
      </w:r>
      <w:r>
        <w:t>).</w:t>
      </w:r>
    </w:p>
    <w:p w14:paraId="025487D0" w14:textId="77777777" w:rsidR="00DD14D2" w:rsidRDefault="00BF4866">
      <w:pPr>
        <w:pStyle w:val="Aufzhlungszeichen"/>
        <w:spacing w:after="60"/>
      </w:pPr>
      <w:r>
        <w:rPr>
          <w:b/>
        </w:rPr>
        <w:t>ST_VCC, ST_ON:</w:t>
      </w:r>
      <w:r>
        <w:t xml:space="preserve"> Panelspannung, Display-ein-Kommando.</w:t>
      </w:r>
    </w:p>
    <w:p w14:paraId="7FEADA26" w14:textId="77777777" w:rsidR="00DD14D2" w:rsidRDefault="00BF4866">
      <w:pPr>
        <w:pStyle w:val="Aufzhlungszeichen"/>
        <w:spacing w:after="60"/>
      </w:pPr>
      <w:r>
        <w:rPr>
          <w:b/>
        </w:rPr>
        <w:t>ST_HDR:</w:t>
      </w:r>
      <w:r>
        <w:t xml:space="preserve"> sechs Bytes </w:t>
      </w:r>
      <w:r>
        <w:rPr>
          <w:rFonts w:ascii="Consolas" w:eastAsia="Consolas" w:hAnsi="Consolas"/>
        </w:rPr>
        <w:t>15 00 5F 75 00 3F</w:t>
      </w:r>
      <w:r>
        <w:t xml:space="preserve"> legen das </w:t>
      </w:r>
      <w:r>
        <w:rPr>
          <w:b/>
        </w:rPr>
        <w:t>Fenster</w:t>
      </w:r>
      <w:r>
        <w:t xml:space="preserve"> fest: Spalten 0 bis 95 (</w:t>
      </w:r>
      <w:r>
        <w:rPr>
          <w:rFonts w:ascii="Consolas" w:eastAsia="Consolas" w:hAnsi="Consolas"/>
        </w:rPr>
        <w:t>0x15</w:t>
      </w:r>
      <w:r>
        <w:t xml:space="preserve">, Start </w:t>
      </w:r>
      <w:r>
        <w:rPr>
          <w:rFonts w:ascii="Consolas" w:eastAsia="Consolas" w:hAnsi="Consolas"/>
        </w:rPr>
        <w:t>00</w:t>
      </w:r>
      <w:r>
        <w:t xml:space="preserve">, Ende </w:t>
      </w:r>
      <w:r>
        <w:rPr>
          <w:rFonts w:ascii="Consolas" w:eastAsia="Consolas" w:hAnsi="Consolas"/>
        </w:rPr>
        <w:t>5F</w:t>
      </w:r>
      <w:r>
        <w:t>) und Zeilen 0 bis 63 (</w:t>
      </w:r>
      <w:r>
        <w:rPr>
          <w:rFonts w:ascii="Consolas" w:eastAsia="Consolas" w:hAnsi="Consolas"/>
        </w:rPr>
        <w:t>0x75</w:t>
      </w:r>
      <w:r>
        <w:t xml:space="preserve">, Start </w:t>
      </w:r>
      <w:r>
        <w:rPr>
          <w:rFonts w:ascii="Consolas" w:eastAsia="Consolas" w:hAnsi="Consolas"/>
        </w:rPr>
        <w:t>00</w:t>
      </w:r>
      <w:r>
        <w:t xml:space="preserve">, Ende </w:t>
      </w:r>
      <w:r>
        <w:rPr>
          <w:rFonts w:ascii="Consolas" w:eastAsia="Consolas" w:hAnsi="Consolas"/>
        </w:rPr>
        <w:t>3F</w:t>
      </w:r>
      <w:r>
        <w:t>). Danach schreibt jedes Pixel automatisch an die nächste Stelle.</w:t>
      </w:r>
    </w:p>
    <w:p w14:paraId="6FBFEEB9" w14:textId="77777777" w:rsidR="00DD14D2" w:rsidRDefault="00BF4866">
      <w:pPr>
        <w:pStyle w:val="Aufzhlungszeichen"/>
        <w:spacing w:after="60"/>
      </w:pPr>
      <w:r>
        <w:rPr>
          <w:b/>
        </w:rPr>
        <w:t>ST_WAIT:</w:t>
      </w:r>
      <w:r>
        <w:t xml:space="preserve"> wartet </w:t>
      </w:r>
      <w:r>
        <w:rPr>
          <w:rFonts w:ascii="Consolas" w:eastAsia="Consolas" w:hAnsi="Consolas"/>
        </w:rPr>
        <w:t>PIPE_WAIT</w:t>
      </w:r>
      <w:r>
        <w:t xml:space="preserve"> = 12 Takte, bis die Pipeline das Pixel für (x, y) berechnet hat.</w:t>
      </w:r>
    </w:p>
    <w:p w14:paraId="313616FC" w14:textId="77777777" w:rsidR="00DD14D2" w:rsidRDefault="00BF4866">
      <w:pPr>
        <w:pStyle w:val="Aufzhlungszeichen"/>
        <w:spacing w:after="60"/>
      </w:pPr>
      <w:r>
        <w:rPr>
          <w:b/>
        </w:rPr>
        <w:lastRenderedPageBreak/>
        <w:t>ST_PIX_HI / ST_PIX_LO:</w:t>
      </w:r>
      <w:r>
        <w:t xml:space="preserve"> schickt das obere und dann das untere Byte des Pixels. Nach dem letzten Pixel (95, 63) wird </w:t>
      </w:r>
      <w:r>
        <w:rPr>
          <w:rFonts w:ascii="Consolas" w:eastAsia="Consolas" w:hAnsi="Consolas"/>
        </w:rPr>
        <w:t>frame_tick</w:t>
      </w:r>
      <w:r>
        <w:t xml:space="preserve"> einen Takt lang 1 und das nächste Bild beginnt mit dem Kopf.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790F52D4" w14:textId="77777777">
        <w:tc>
          <w:tcPr>
            <w:tcW w:w="9638" w:type="dxa"/>
            <w:shd w:val="clear" w:color="auto" w:fill="F3F3F3"/>
          </w:tcPr>
          <w:p w14:paraId="031C8B0E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when ST_INIT =&gt;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if waiting = '0' then              -- Byte anstoßen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spi_data  &lt;= INIT_CMD(idx);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spi_dc    &lt;= '0';              -- Kommando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spi_hold  &lt;= '0';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spi_start &lt;= '1';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waiting   &lt;= '1';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elsif spi_done = '1' then          -- Byte ist fertig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waiting &lt;= '0';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    if idx = INIT_CMD'high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idx   &lt;= 0;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state &lt;= ST_VCC;           -- alle 37 Bytes gesendet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idx &lt;= idx + 1;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end if;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if;</w:t>
            </w:r>
          </w:p>
        </w:tc>
      </w:tr>
    </w:tbl>
    <w:p w14:paraId="5BE97871" w14:textId="77777777" w:rsidR="00DD14D2" w:rsidRDefault="00DD14D2">
      <w:pPr>
        <w:spacing w:after="40"/>
      </w:pPr>
    </w:p>
    <w:p w14:paraId="26BE6756" w14:textId="77777777" w:rsidR="00DD14D2" w:rsidRDefault="00BF4866">
      <w:pPr>
        <w:pStyle w:val="berschrift2"/>
      </w:pPr>
      <w:bookmarkStart w:id="32" w:name="_Toc243659986"/>
      <w:r>
        <w:t>5.5  Wie ein Bild übertragen wird</w:t>
      </w:r>
      <w:bookmarkEnd w:id="32"/>
    </w:p>
    <w:p w14:paraId="718F1160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8B0CCE1" wp14:editId="41B0C122">
            <wp:extent cx="5940000" cy="2821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ildaufba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867D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10: Pixelreihenfolge und Datenstrom pro Bild</w:t>
      </w:r>
    </w:p>
    <w:p w14:paraId="7B263190" w14:textId="77777777" w:rsidR="00DD14D2" w:rsidRDefault="00BF4866">
      <w:r>
        <w:t xml:space="preserve">Ein Bild hat 96 x 64 = </w:t>
      </w:r>
      <w:r>
        <w:rPr>
          <w:b/>
        </w:rPr>
        <w:t>6144 Pixel</w:t>
      </w:r>
      <w:r>
        <w:t xml:space="preserve">, jedes besteht aus 2 Byte, also </w:t>
      </w:r>
      <w:r>
        <w:rPr>
          <w:b/>
        </w:rPr>
        <w:t>12 288 Datenbytes</w:t>
      </w:r>
      <w:r>
        <w:t xml:space="preserve">. Die Pixel werden zeilenweise gesendet, links nach rechts und oben nach unten. Die Zähler </w:t>
      </w:r>
      <w:r>
        <w:rPr>
          <w:rFonts w:ascii="Consolas" w:eastAsia="Consolas" w:hAnsi="Consolas"/>
        </w:rPr>
        <w:t>px</w:t>
      </w:r>
      <w:r>
        <w:t xml:space="preserve"> (0 bis 95) und </w:t>
      </w:r>
      <w:r>
        <w:rPr>
          <w:rFonts w:ascii="Consolas" w:eastAsia="Consolas" w:hAnsi="Consolas"/>
        </w:rPr>
        <w:t>py</w:t>
      </w:r>
      <w:r>
        <w:t xml:space="preserve"> (0 bis 63) in </w:t>
      </w:r>
      <w:r>
        <w:rPr>
          <w:rFonts w:ascii="Consolas" w:eastAsia="Consolas" w:hAnsi="Consolas"/>
        </w:rPr>
        <w:t>oled_ctrl</w:t>
      </w:r>
      <w:r>
        <w:t xml:space="preserve"> zeigen, welches Pixel gerade dran ist; </w:t>
      </w:r>
      <w:r>
        <w:rPr>
          <w:rFonts w:ascii="Consolas" w:eastAsia="Consolas" w:hAnsi="Consolas"/>
        </w:rPr>
        <w:t>oled_render</w:t>
      </w:r>
      <w:r>
        <w:t xml:space="preserve"> bekommt sie als </w:t>
      </w:r>
      <w:r>
        <w:rPr>
          <w:rFonts w:ascii="Consolas" w:eastAsia="Consolas" w:hAnsi="Consolas"/>
        </w:rPr>
        <w:t>pix_x</w:t>
      </w:r>
      <w:r>
        <w:t xml:space="preserve">, </w:t>
      </w:r>
      <w:r>
        <w:rPr>
          <w:rFonts w:ascii="Consolas" w:eastAsia="Consolas" w:hAnsi="Consolas"/>
        </w:rPr>
        <w:t>pix_y</w:t>
      </w:r>
      <w:r>
        <w:t>.</w:t>
      </w:r>
    </w:p>
    <w:p w14:paraId="03485E72" w14:textId="77777777" w:rsidR="00DD14D2" w:rsidRDefault="00BF4866">
      <w:r>
        <w:t>Das Display zählt die Speicheradresse selbst hoch - der FPGA muss pro Pixel keine Adresse senden. Hat das Display eine Zeile voll, springt es in die nächste.</w:t>
      </w:r>
    </w:p>
    <w:p w14:paraId="0A5BFC15" w14:textId="77777777" w:rsidR="00DD14D2" w:rsidRDefault="00BF4866">
      <w:pPr>
        <w:pStyle w:val="berschrift2"/>
      </w:pPr>
      <w:bookmarkStart w:id="33" w:name="_Toc243659987"/>
      <w:r>
        <w:lastRenderedPageBreak/>
        <w:t>5.6  Die Farbe eines Pixels: RGB565</w:t>
      </w:r>
      <w:bookmarkEnd w:id="33"/>
    </w:p>
    <w:p w14:paraId="05E25BBF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34EE16AF" wp14:editId="2CE90F8B">
            <wp:extent cx="5940000" cy="222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gb56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5A3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11: 16-Bit-Pixel: 5 Bit Rot, 6 Bit Grün, 5 Bit Blau</w:t>
      </w:r>
    </w:p>
    <w:p w14:paraId="3A70460E" w14:textId="77777777" w:rsidR="00DD14D2" w:rsidRDefault="00BF4866">
      <w:r>
        <w:t xml:space="preserve">Jedes Pixel ist eine 16-Bit-Zahl: oben 5 Bit Rot, in der Mitte 6 Bit Grün, unten 5 Bit Blau. Aus einer 8-Bit-Farbe (0 bis 255) wird die kleinere Zahl durch </w:t>
      </w:r>
      <w:r>
        <w:rPr>
          <w:b/>
        </w:rPr>
        <w:t>Weglassen der niedrigen Bits</w:t>
      </w:r>
      <w:r>
        <w:t xml:space="preserve"> (Rot: 227 / 8 = 28). Das Display bekommt zuerst das </w:t>
      </w:r>
      <w:r>
        <w:rPr>
          <w:b/>
        </w:rPr>
        <w:t>obere</w:t>
      </w:r>
      <w:r>
        <w:t xml:space="preserve"> Byte (</w:t>
      </w:r>
      <w:r>
        <w:rPr>
          <w:rFonts w:ascii="Consolas" w:eastAsia="Consolas" w:hAnsi="Consolas"/>
        </w:rPr>
        <w:t>pix[15:8]</w:t>
      </w:r>
      <w:r>
        <w:t xml:space="preserve">), dann das untere. Bosch-Rot (227, 0, 21) wird so zu </w:t>
      </w:r>
      <w:r>
        <w:rPr>
          <w:rFonts w:ascii="Consolas" w:eastAsia="Consolas" w:hAnsi="Consolas"/>
        </w:rPr>
        <w:t>0xE002</w:t>
      </w:r>
      <w:r>
        <w:t xml:space="preserve">, Weiß ist </w:t>
      </w:r>
      <w:r>
        <w:rPr>
          <w:rFonts w:ascii="Consolas" w:eastAsia="Consolas" w:hAnsi="Consolas"/>
        </w:rPr>
        <w:t>0xFFFF</w:t>
      </w:r>
      <w:r>
        <w:t xml:space="preserve">, Schwarz </w:t>
      </w:r>
      <w:r>
        <w:rPr>
          <w:rFonts w:ascii="Consolas" w:eastAsia="Consolas" w:hAnsi="Consolas"/>
        </w:rPr>
        <w:t>0x0000</w:t>
      </w:r>
      <w:r>
        <w:t>.</w:t>
      </w:r>
    </w:p>
    <w:p w14:paraId="003C52FE" w14:textId="77777777" w:rsidR="00DD14D2" w:rsidRDefault="00BF4866">
      <w:pPr>
        <w:pStyle w:val="berschrift2"/>
      </w:pPr>
      <w:bookmarkStart w:id="34" w:name="_Toc243659988"/>
      <w:r>
        <w:t>5.7  Zeitablauf eines Bildes</w:t>
      </w:r>
      <w:bookmarkEnd w:id="34"/>
    </w:p>
    <w:p w14:paraId="25488DD3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0406046B" wp14:editId="75E423D5">
            <wp:extent cx="5940000" cy="2301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bildze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B04B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12: Zeitaufteilung eines Bildes</w:t>
      </w:r>
    </w:p>
    <w:p w14:paraId="1CF910E7" w14:textId="77777777" w:rsidR="00DD14D2" w:rsidRDefault="00BF4866">
      <w:r>
        <w:t xml:space="preserve">Pro Pixel vergehen ca. 294 Takte: 12 Takte Wartezeit für die Pipeline und je 140 Takte für die beiden SPI-Bytes. 6144 Pixel x 2,94 µs ergeben ca. </w:t>
      </w:r>
      <w:r>
        <w:rPr>
          <w:b/>
        </w:rPr>
        <w:t>18 ms</w:t>
      </w:r>
      <w:r>
        <w:t xml:space="preserve">, das sind </w:t>
      </w:r>
      <w:r>
        <w:rPr>
          <w:b/>
        </w:rPr>
        <w:t>rechnerisch ca. 55 Bilder pro Sekunde</w:t>
      </w:r>
      <w:r>
        <w:t xml:space="preserve"> (nicht gemessen). Genau am Bildende - </w:t>
      </w:r>
      <w:r>
        <w:rPr>
          <w:rFonts w:ascii="Consolas" w:eastAsia="Consolas" w:hAnsi="Consolas"/>
        </w:rPr>
        <w:t>frame_tick</w:t>
      </w:r>
      <w:r>
        <w:t xml:space="preserve"> - werden Modus, Drehwinkel und Spielzustand aktualisiert; dadurch ändert sich innerhalb eines Bildes nie etwas, das Bild zerreißt nicht.</w:t>
      </w:r>
    </w:p>
    <w:p w14:paraId="1A0A37E0" w14:textId="77777777" w:rsidR="00DD14D2" w:rsidRDefault="00BF4866">
      <w:r>
        <w:br w:type="page"/>
      </w:r>
    </w:p>
    <w:p w14:paraId="150E4A92" w14:textId="77777777" w:rsidR="00DD14D2" w:rsidRDefault="00BF4866">
      <w:pPr>
        <w:pStyle w:val="berschrift1"/>
      </w:pPr>
      <w:bookmarkStart w:id="35" w:name="_Toc243659989"/>
      <w:r>
        <w:lastRenderedPageBreak/>
        <w:t>6  Wie ein Bild entsteht</w:t>
      </w:r>
      <w:bookmarkEnd w:id="35"/>
    </w:p>
    <w:p w14:paraId="604F6D5F" w14:textId="77777777" w:rsidR="00DD14D2" w:rsidRDefault="00BF4866">
      <w:pPr>
        <w:pStyle w:val="berschrift2"/>
      </w:pPr>
      <w:bookmarkStart w:id="36" w:name="_Toc243659990"/>
      <w:r>
        <w:t>6.1  Pixel für Pixel: "Welche Farbe hat (x, y)?"</w:t>
      </w:r>
      <w:bookmarkEnd w:id="36"/>
    </w:p>
    <w:p w14:paraId="6223C767" w14:textId="77777777" w:rsidR="00DD14D2" w:rsidRDefault="00BF4866">
      <w:r>
        <w:t xml:space="preserve">Stell dir </w:t>
      </w:r>
      <w:r>
        <w:rPr>
          <w:rFonts w:ascii="Consolas" w:eastAsia="Consolas" w:hAnsi="Consolas"/>
        </w:rPr>
        <w:t>oled_render</w:t>
      </w:r>
      <w:r>
        <w:t xml:space="preserve"> als Maler vor, der blind arbeitet: Er bekommt nur eine Koordinate (x, y) zugerufen und antwortet mit einer Farbe. Es gibt </w:t>
      </w:r>
      <w:r>
        <w:rPr>
          <w:b/>
        </w:rPr>
        <w:t>keinen Bildspeicher</w:t>
      </w:r>
      <w:r>
        <w:t xml:space="preserve"> im FPGA, in dem das Bild als Ganzes liegt. Für jedes der 6144 Pixel wird die Antwort frisch berechnet. Das ist platzsparend, weil nur das nötig ist, was man gerade sendet.</w:t>
      </w:r>
    </w:p>
    <w:p w14:paraId="11A597DB" w14:textId="77777777" w:rsidR="00DD14D2" w:rsidRDefault="00BF4866">
      <w:pPr>
        <w:pStyle w:val="berschrift2"/>
      </w:pPr>
      <w:bookmarkStart w:id="37" w:name="_Toc243659991"/>
      <w:r>
        <w:t>6.2  Welches Bild? Die Moduswahl</w:t>
      </w:r>
      <w:bookmarkEnd w:id="37"/>
    </w:p>
    <w:p w14:paraId="18BF7372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C3F8D9A" wp14:editId="3D282416">
            <wp:extent cx="5940000" cy="237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moduswah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8973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13: Schalterstellung bestimmt das Bild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3E91484B" w14:textId="77777777">
        <w:tc>
          <w:tcPr>
            <w:tcW w:w="9638" w:type="dxa"/>
            <w:shd w:val="clear" w:color="auto" w:fill="F3F3F3"/>
          </w:tcPr>
          <w:p w14:paraId="72F1BA9F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function decode (s : std_logic_vector(3 downto 0)) return mode_t is</w:t>
            </w:r>
            <w:r>
              <w:rPr>
                <w:rFonts w:ascii="Consolas" w:eastAsia="Consolas" w:hAnsi="Consolas"/>
                <w:sz w:val="16"/>
              </w:rPr>
              <w:br/>
              <w:t>begin</w:t>
            </w:r>
            <w:r>
              <w:rPr>
                <w:rFonts w:ascii="Consolas" w:eastAsia="Consolas" w:hAnsi="Consolas"/>
                <w:sz w:val="16"/>
              </w:rPr>
              <w:br/>
              <w:t xml:space="preserve">    case s is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when "0001" =&gt; return M_BOSCH;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when "0010" =&gt; return M_ROT;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when "0100" =&gt; return M_HHN;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when "1000" =&gt; return M_PONG;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    when others =&gt; return M_MSG;      -- keiner oder mehrere Schalter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case;</w:t>
            </w:r>
            <w:r>
              <w:rPr>
                <w:rFonts w:ascii="Consolas" w:eastAsia="Consolas" w:hAnsi="Consolas"/>
                <w:sz w:val="16"/>
              </w:rPr>
              <w:br/>
              <w:t>end function;</w:t>
            </w:r>
          </w:p>
        </w:tc>
      </w:tr>
    </w:tbl>
    <w:p w14:paraId="668F39B0" w14:textId="77777777" w:rsidR="00DD14D2" w:rsidRDefault="00DD14D2">
      <w:pPr>
        <w:spacing w:after="40"/>
      </w:pPr>
    </w:p>
    <w:p w14:paraId="1FA509FA" w14:textId="77777777" w:rsidR="00DD14D2" w:rsidRDefault="00BF4866">
      <w:r>
        <w:rPr>
          <w:rFonts w:ascii="Consolas" w:eastAsia="Consolas" w:hAnsi="Consolas"/>
        </w:rPr>
        <w:t>when others</w:t>
      </w:r>
      <w:r>
        <w:t xml:space="preserve"> fängt alle anderen 12 Möglichkeiten ab, also auch "kein Schalter" und "mehrere Schalter". Der Modus wird nur bei </w:t>
      </w:r>
      <w:r>
        <w:rPr>
          <w:rFonts w:ascii="Consolas" w:eastAsia="Consolas" w:hAnsi="Consolas"/>
        </w:rPr>
        <w:t>frame_tick</w:t>
      </w:r>
      <w:r>
        <w:t xml:space="preserve"> in das Register </w:t>
      </w:r>
      <w:r>
        <w:rPr>
          <w:rFonts w:ascii="Consolas" w:eastAsia="Consolas" w:hAnsi="Consolas"/>
        </w:rPr>
        <w:t>mode</w:t>
      </w:r>
      <w:r>
        <w:t xml:space="preserve"> übernommen.</w:t>
      </w:r>
    </w:p>
    <w:p w14:paraId="197C8B06" w14:textId="77777777" w:rsidR="00DD14D2" w:rsidRDefault="00BF4866">
      <w:pPr>
        <w:pStyle w:val="berschrift2"/>
      </w:pPr>
      <w:bookmarkStart w:id="38" w:name="_Toc243659992"/>
      <w:r>
        <w:t>6.3  Die Bilder im ROM</w:t>
      </w:r>
      <w:bookmarkEnd w:id="38"/>
    </w:p>
    <w:p w14:paraId="59EE186E" w14:textId="77777777" w:rsidR="00DD14D2" w:rsidRDefault="00BF4866">
      <w:r>
        <w:t xml:space="preserve">Die drei Bilder (Bosch-Schriftzug, HHN-Logo, Hinweistext) liegen als </w:t>
      </w:r>
      <w:r>
        <w:rPr>
          <w:b/>
        </w:rPr>
        <w:t>Konstanten im VHDL-Code</w:t>
      </w:r>
      <w:r>
        <w:t xml:space="preserve">. Ein Pixel ist nicht als Farbe gespeichert, sondern als </w:t>
      </w:r>
      <w:r>
        <w:rPr>
          <w:b/>
        </w:rPr>
        <w:t>Palettenindex</w:t>
      </w:r>
      <w:r>
        <w:t xml:space="preserve"> (4 Bit, also 16 mögliche Farben pro Bild). Die Palette hält zu jedem Index die RGB565-Farbe. Das spart Speicher: statt 16 Bit pro Pixel nur 4 Bit.</w:t>
      </w:r>
    </w:p>
    <w:p w14:paraId="1E2C1718" w14:textId="77777777" w:rsidR="00DD14D2" w:rsidRDefault="00BF486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FD4359" wp14:editId="5A0D81A0">
            <wp:extent cx="5940000" cy="259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om_form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B31C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14: Aufbau einer ROM-Zeile und der Palette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6CBF81BF" w14:textId="77777777">
        <w:tc>
          <w:tcPr>
            <w:tcW w:w="9638" w:type="dxa"/>
            <w:shd w:val="clear" w:color="auto" w:fill="F3F3F3"/>
          </w:tcPr>
          <w:p w14:paraId="43AA0646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function get_px (row : std_logic_vector(383 downto 0); xp : unsigned(6 downto 0))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std_logic_vector is</w:t>
            </w:r>
            <w:r>
              <w:rPr>
                <w:rFonts w:ascii="Consolas" w:eastAsia="Consolas" w:hAnsi="Consolas"/>
                <w:sz w:val="16"/>
              </w:rPr>
              <w:br/>
              <w:t xml:space="preserve">    variable r : std_logic_vector(3 downto 0) := "0000";</w:t>
            </w:r>
            <w:r>
              <w:rPr>
                <w:rFonts w:ascii="Consolas" w:eastAsia="Consolas" w:hAnsi="Consolas"/>
                <w:sz w:val="16"/>
              </w:rPr>
              <w:br/>
              <w:t>begin</w:t>
            </w:r>
            <w:r>
              <w:rPr>
                <w:rFonts w:ascii="Consolas" w:eastAsia="Consolas" w:hAnsi="Consolas"/>
                <w:sz w:val="16"/>
              </w:rPr>
              <w:br/>
              <w:t xml:space="preserve">    for i in 0 to 95 loop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if to_integer(xp) = i then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        r := row(383 - 4 * i downto 380 - 4 * i);   -- 4 Bit von Pixel i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end if;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loop;</w:t>
            </w:r>
            <w:r>
              <w:rPr>
                <w:rFonts w:ascii="Consolas" w:eastAsia="Consolas" w:hAnsi="Consolas"/>
                <w:sz w:val="16"/>
              </w:rPr>
              <w:br/>
              <w:t xml:space="preserve">    return r;</w:t>
            </w:r>
            <w:r>
              <w:rPr>
                <w:rFonts w:ascii="Consolas" w:eastAsia="Consolas" w:hAnsi="Consolas"/>
                <w:sz w:val="16"/>
              </w:rPr>
              <w:br/>
              <w:t>end function;</w:t>
            </w:r>
          </w:p>
        </w:tc>
      </w:tr>
    </w:tbl>
    <w:p w14:paraId="09E15FD2" w14:textId="77777777" w:rsidR="00DD14D2" w:rsidRDefault="00DD14D2">
      <w:pPr>
        <w:spacing w:after="40"/>
      </w:pPr>
    </w:p>
    <w:p w14:paraId="2625B044" w14:textId="77777777" w:rsidR="00DD14D2" w:rsidRDefault="00BF4866">
      <w:r>
        <w:t xml:space="preserve">Die </w:t>
      </w:r>
      <w:r>
        <w:rPr>
          <w:rFonts w:ascii="Consolas" w:eastAsia="Consolas" w:hAnsi="Consolas"/>
        </w:rPr>
        <w:t>for</w:t>
      </w:r>
      <w:r>
        <w:t xml:space="preserve">-Schleife ist </w:t>
      </w:r>
      <w:r>
        <w:rPr>
          <w:b/>
        </w:rPr>
        <w:t>keine Zeitschleife</w:t>
      </w:r>
      <w:r>
        <w:t>. Sie beschreibt einen Multiplexer, der aus 96 Möglichkeiten die passende auswählt. Der FPGA baut daraus eine feste Schaltung.</w:t>
      </w:r>
    </w:p>
    <w:p w14:paraId="0EE7E44B" w14:textId="77777777" w:rsidR="00DD14D2" w:rsidRDefault="00BF4866">
      <w:pPr>
        <w:pStyle w:val="berschrift2"/>
      </w:pPr>
      <w:bookmarkStart w:id="39" w:name="_Toc243659993"/>
      <w:r>
        <w:t>6.4  Wie die Bilder entstehen: gen_rom.py</w:t>
      </w:r>
      <w:bookmarkEnd w:id="39"/>
    </w:p>
    <w:p w14:paraId="712DBE93" w14:textId="77777777" w:rsidR="00DD14D2" w:rsidRDefault="00BF4866">
      <w:r>
        <w:t xml:space="preserve">Die Bilder werden nicht von Hand als Zahlen geschrieben. Das Python-Skript </w:t>
      </w:r>
      <w:r>
        <w:rPr>
          <w:rFonts w:ascii="Consolas" w:eastAsia="Consolas" w:hAnsi="Consolas"/>
        </w:rPr>
        <w:t>scripts/gen_rom.py</w:t>
      </w:r>
      <w:r>
        <w:t xml:space="preserve"> zeichnet sie und erzeugt daraus </w:t>
      </w:r>
      <w:r>
        <w:rPr>
          <w:rFonts w:ascii="Consolas" w:eastAsia="Consolas" w:hAnsi="Consolas"/>
        </w:rPr>
        <w:t>src/oled_rom_pkg.vhd</w:t>
      </w:r>
      <w:r>
        <w:t>:</w:t>
      </w:r>
    </w:p>
    <w:p w14:paraId="02F5097D" w14:textId="77777777" w:rsidR="00DD14D2" w:rsidRDefault="00BF4866">
      <w:pPr>
        <w:pStyle w:val="Listennummer"/>
        <w:spacing w:after="60"/>
      </w:pPr>
      <w:r>
        <w:t xml:space="preserve">Es zeichnet das Logo in </w:t>
      </w:r>
      <w:r>
        <w:rPr>
          <w:b/>
        </w:rPr>
        <w:t>12-facher Auflösung</w:t>
      </w:r>
      <w:r>
        <w:t xml:space="preserve"> (Schrift, Linien, Polygone mit der Python-Bibliothek Pillow).</w:t>
      </w:r>
    </w:p>
    <w:p w14:paraId="0D79AC19" w14:textId="77777777" w:rsidR="00DD14D2" w:rsidRDefault="00BF4866">
      <w:pPr>
        <w:pStyle w:val="Listennummer"/>
        <w:spacing w:after="60"/>
      </w:pPr>
      <w:r>
        <w:t xml:space="preserve">Es </w:t>
      </w:r>
      <w:r>
        <w:rPr>
          <w:b/>
        </w:rPr>
        <w:t>verkleinert</w:t>
      </w:r>
      <w:r>
        <w:t xml:space="preserve"> auf 96 x 64 Pixel; dabei entstehen weiche Kanten (Zwischenfarben).</w:t>
      </w:r>
    </w:p>
    <w:p w14:paraId="0FCBEA98" w14:textId="77777777" w:rsidR="00DD14D2" w:rsidRDefault="00BF4866">
      <w:pPr>
        <w:pStyle w:val="Listennummer"/>
        <w:spacing w:after="60"/>
      </w:pPr>
      <w:r>
        <w:t xml:space="preserve">Es reduziert auf </w:t>
      </w:r>
      <w:r>
        <w:rPr>
          <w:b/>
        </w:rPr>
        <w:t>16 Farben</w:t>
      </w:r>
      <w:r>
        <w:t xml:space="preserve"> (Median-Cut-Verfahren) und bestimmt daraus die Palette.</w:t>
      </w:r>
    </w:p>
    <w:p w14:paraId="1CF3737B" w14:textId="77777777" w:rsidR="00DD14D2" w:rsidRDefault="00BF4866">
      <w:pPr>
        <w:pStyle w:val="Listennummer"/>
        <w:spacing w:after="60"/>
      </w:pPr>
      <w:r>
        <w:t xml:space="preserve">Es schreibt jede Bildzeile als </w:t>
      </w:r>
      <w:r>
        <w:rPr>
          <w:b/>
        </w:rPr>
        <w:t>96 Hex-Ziffern</w:t>
      </w:r>
      <w:r>
        <w:t xml:space="preserve"> (je Pixel eine) in die VHDL-Datei, dazu die Paletten als RGB565-Werte.</w:t>
      </w:r>
    </w:p>
    <w:p w14:paraId="42A1FA3E" w14:textId="77777777" w:rsidR="00DD14D2" w:rsidRDefault="00BF4866">
      <w:r>
        <w:t xml:space="preserve">Das </w:t>
      </w:r>
      <w:r>
        <w:rPr>
          <w:b/>
        </w:rPr>
        <w:t>HHN-Logo</w:t>
      </w:r>
      <w:r>
        <w:t xml:space="preserve"> ist nach der Vorlage nachgezeichnet. Wer die Original-Datei hat, legt sie als </w:t>
      </w:r>
      <w:r>
        <w:rPr>
          <w:rFonts w:ascii="Consolas" w:eastAsia="Consolas" w:hAnsi="Consolas"/>
        </w:rPr>
        <w:t>assets/hhn_logo.png</w:t>
      </w:r>
      <w:r>
        <w:t xml:space="preserve"> ab und startet das Skript erneut - dann wird sie eingepasst und übernommen.</w:t>
      </w: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29653223" w14:textId="77777777">
        <w:tc>
          <w:tcPr>
            <w:tcW w:w="9638" w:type="dxa"/>
            <w:shd w:val="clear" w:color="auto" w:fill="DCEBFA"/>
          </w:tcPr>
          <w:p w14:paraId="5B09FE14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 xml:space="preserve">Hinweis: </w:t>
            </w:r>
            <w:r>
              <w:rPr>
                <w:sz w:val="20"/>
              </w:rPr>
              <w:t xml:space="preserve">Nach jeder Änderung an Bildern: </w:t>
            </w:r>
            <w:r>
              <w:rPr>
                <w:rFonts w:ascii="Consolas" w:eastAsia="Consolas" w:hAnsi="Consolas"/>
                <w:sz w:val="19"/>
              </w:rPr>
              <w:t>python scripts/gen_rom.py</w:t>
            </w:r>
            <w:r>
              <w:rPr>
                <w:sz w:val="20"/>
              </w:rPr>
              <w:t xml:space="preserve"> ausführen und das Vivado-Projekt neu bauen. Die Datei </w:t>
            </w:r>
            <w:r>
              <w:rPr>
                <w:rFonts w:ascii="Consolas" w:eastAsia="Consolas" w:hAnsi="Consolas"/>
                <w:sz w:val="19"/>
              </w:rPr>
              <w:t>oled_rom_pkg.vhd</w:t>
            </w:r>
            <w:r>
              <w:rPr>
                <w:sz w:val="20"/>
              </w:rPr>
              <w:t xml:space="preserve"> nie von Hand ändern.</w:t>
            </w:r>
          </w:p>
        </w:tc>
      </w:tr>
    </w:tbl>
    <w:p w14:paraId="2A413FA2" w14:textId="77777777" w:rsidR="00DD14D2" w:rsidRDefault="00DD14D2">
      <w:pPr>
        <w:spacing w:after="40"/>
      </w:pPr>
    </w:p>
    <w:p w14:paraId="2432F84E" w14:textId="77777777" w:rsidR="00DD14D2" w:rsidRDefault="00BF4866">
      <w:pPr>
        <w:pStyle w:val="berschrift2"/>
      </w:pPr>
      <w:bookmarkStart w:id="40" w:name="_Toc243659994"/>
      <w:r>
        <w:t>6.5  Das drehende Bosch-Symbol: Sprites</w:t>
      </w:r>
      <w:bookmarkEnd w:id="40"/>
    </w:p>
    <w:p w14:paraId="526C82A1" w14:textId="77777777" w:rsidR="00DD14D2" w:rsidRDefault="00BF4866">
      <w:r>
        <w:t xml:space="preserve">Der Bosch-Ring mit dem </w:t>
      </w:r>
      <w:r>
        <w:rPr>
          <w:b/>
        </w:rPr>
        <w:t>Anker</w:t>
      </w:r>
      <w:r>
        <w:t xml:space="preserve"> (H-Form) dreht sich im Modus sw1. Eine Drehung zu berechnen (Sinus, Kosinus, Multiplikationen) wäre aufwendig und würde Kanten treppig machen. Deshalb gibt es eine einfachere Lösung: Das Skript zeichnet den Ring mit Anker </w:t>
      </w:r>
      <w:r>
        <w:rPr>
          <w:b/>
        </w:rPr>
        <w:t>32 mal</w:t>
      </w:r>
      <w:r>
        <w:t xml:space="preserve"> in je 5,625 Grad Schritten (zusammen 180 Grad; ein H sieht nach einer halben Drehung wieder gleich aus) in kleine 20 x 20-Bildchen, die </w:t>
      </w:r>
      <w:r>
        <w:rPr>
          <w:b/>
        </w:rPr>
        <w:t>Sprites</w:t>
      </w:r>
      <w:r>
        <w:t>. Im FPGA wird nur das passende Bildchen ausgewählt.</w:t>
      </w:r>
    </w:p>
    <w:p w14:paraId="27DC4078" w14:textId="77777777" w:rsidR="00DD14D2" w:rsidRDefault="00BF486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32BE3A" wp14:editId="5CB88E83">
            <wp:extent cx="5940000" cy="2821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pri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F73D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15: Die 32 Dreh-Sprites und das Sprite-Fenster im Bosch-Bild</w:t>
      </w:r>
    </w:p>
    <w:p w14:paraId="2B96A91E" w14:textId="77777777" w:rsidR="00DD14D2" w:rsidRDefault="00BF4866">
      <w:pPr>
        <w:pStyle w:val="Aufzhlungszeichen"/>
        <w:spacing w:after="60"/>
      </w:pPr>
      <w:r>
        <w:t xml:space="preserve">Das </w:t>
      </w:r>
      <w:r>
        <w:rPr>
          <w:b/>
        </w:rPr>
        <w:t>Sprite-Fenster</w:t>
      </w:r>
      <w:r>
        <w:t xml:space="preserve"> ist ein Quadrat von 20 x 20 Pixeln mit der Ecke bei (1, 22) im Bild.</w:t>
      </w:r>
    </w:p>
    <w:p w14:paraId="4DE2A217" w14:textId="77777777" w:rsidR="00DD14D2" w:rsidRDefault="00BF4866">
      <w:pPr>
        <w:pStyle w:val="Aufzhlungszeichen"/>
        <w:spacing w:after="60"/>
      </w:pPr>
      <w:r>
        <w:t xml:space="preserve">Liegt ein Pixel (x, y) im Fenster, wird seine Farbe aus dem Sprite genommen: Zeile im Sprite-ROM = </w:t>
      </w:r>
      <w:r>
        <w:rPr>
          <w:rFonts w:ascii="Consolas" w:eastAsia="Consolas" w:hAnsi="Consolas"/>
        </w:rPr>
        <w:t>ang * 20 + (y - 22)</w:t>
      </w:r>
      <w:r>
        <w:t xml:space="preserve">, Spalte = </w:t>
      </w:r>
      <w:r>
        <w:rPr>
          <w:rFonts w:ascii="Consolas" w:eastAsia="Consolas" w:hAnsi="Consolas"/>
        </w:rPr>
        <w:t>x - 1</w:t>
      </w:r>
      <w:r>
        <w:t>.</w:t>
      </w:r>
    </w:p>
    <w:p w14:paraId="0A711D0F" w14:textId="77777777" w:rsidR="00DD14D2" w:rsidRDefault="00BF4866">
      <w:pPr>
        <w:pStyle w:val="Aufzhlungszeichen"/>
        <w:spacing w:after="60"/>
      </w:pPr>
      <w:r>
        <w:t xml:space="preserve">Der Winkelzähler </w:t>
      </w:r>
      <w:r>
        <w:rPr>
          <w:rFonts w:ascii="Consolas" w:eastAsia="Consolas" w:hAnsi="Consolas"/>
        </w:rPr>
        <w:t>ang</w:t>
      </w:r>
      <w:r>
        <w:t xml:space="preserve"> läuft von 0 bis 31 und wird im Modus sw1 alle </w:t>
      </w:r>
      <w:r>
        <w:rPr>
          <w:rFonts w:ascii="Consolas" w:eastAsia="Consolas" w:hAnsi="Consolas"/>
        </w:rPr>
        <w:t>ROT_FRAMES</w:t>
      </w:r>
      <w:r>
        <w:t xml:space="preserve"> = 2 Bilder um 1 erhöht; ein Umlauf von 180 Grad dauert rechnerisch 32 x 2 x 18 ms = ca. 1,2 s.</w:t>
      </w:r>
    </w:p>
    <w:p w14:paraId="30746D9D" w14:textId="77777777" w:rsidR="00DD14D2" w:rsidRDefault="00BF4866">
      <w:pPr>
        <w:pStyle w:val="Aufzhlungszeichen"/>
        <w:spacing w:after="60"/>
      </w:pPr>
      <w:r>
        <w:t xml:space="preserve">Im Modus sw0 bleibt </w:t>
      </w:r>
      <w:r>
        <w:rPr>
          <w:rFonts w:ascii="Consolas" w:eastAsia="Consolas" w:hAnsi="Consolas"/>
        </w:rPr>
        <w:t>ang</w:t>
      </w:r>
      <w:r>
        <w:t xml:space="preserve"> bei 0: das H steht aufrecht.</w:t>
      </w:r>
    </w:p>
    <w:p w14:paraId="7D9DFD78" w14:textId="77777777" w:rsidR="00DD14D2" w:rsidRDefault="00BF4866">
      <w:pPr>
        <w:pStyle w:val="berschrift2"/>
      </w:pPr>
      <w:bookmarkStart w:id="41" w:name="_Toc243659995"/>
      <w:r>
        <w:t>6.6  Die Pixel-Pipeline</w:t>
      </w:r>
      <w:bookmarkEnd w:id="41"/>
    </w:p>
    <w:p w14:paraId="3111D1D7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2F401075" wp14:editId="47C41C50">
            <wp:extent cx="5940000" cy="27254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ixel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F8A7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16: Fünf Pipeline-Stufen in oled_render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8220"/>
      </w:tblGrid>
      <w:tr w:rsidR="00DD14D2" w14:paraId="7C21F54A" w14:textId="77777777">
        <w:trPr>
          <w:jc w:val="center"/>
        </w:trPr>
        <w:tc>
          <w:tcPr>
            <w:tcW w:w="1134" w:type="dxa"/>
            <w:shd w:val="clear" w:color="auto" w:fill="00549F"/>
          </w:tcPr>
          <w:p w14:paraId="476EE673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Stufe</w:t>
            </w:r>
          </w:p>
        </w:tc>
        <w:tc>
          <w:tcPr>
            <w:tcW w:w="8220" w:type="dxa"/>
            <w:shd w:val="clear" w:color="auto" w:fill="00549F"/>
          </w:tcPr>
          <w:p w14:paraId="048BA412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Was wird berechnet</w:t>
            </w:r>
          </w:p>
        </w:tc>
      </w:tr>
      <w:tr w:rsidR="00DD14D2" w14:paraId="3FB160C6" w14:textId="77777777">
        <w:trPr>
          <w:jc w:val="center"/>
        </w:trPr>
        <w:tc>
          <w:tcPr>
            <w:tcW w:w="1134" w:type="dxa"/>
          </w:tcPr>
          <w:p w14:paraId="3DCC2546" w14:textId="77777777" w:rsidR="00DD14D2" w:rsidRDefault="00BF486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8220" w:type="dxa"/>
          </w:tcPr>
          <w:p w14:paraId="5BBEBEFA" w14:textId="77777777" w:rsidR="00DD14D2" w:rsidRDefault="00BF4866">
            <w:pPr>
              <w:spacing w:after="0"/>
            </w:pPr>
            <w:r>
              <w:rPr>
                <w:sz w:val="19"/>
              </w:rPr>
              <w:t>Bitmap-Zeile aus dem ROM holen (der Modus wählt Bosch/HHN/Hinweis); prüfen, ob (x, y) im Sprite-Fenster liegt und die Sprite-Adresse berechnen</w:t>
            </w:r>
          </w:p>
        </w:tc>
      </w:tr>
      <w:tr w:rsidR="00DD14D2" w14:paraId="36E14046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12DA719C" w14:textId="77777777" w:rsidR="00DD14D2" w:rsidRDefault="00BF486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8220" w:type="dxa"/>
            <w:shd w:val="clear" w:color="auto" w:fill="F2F5F9"/>
          </w:tcPr>
          <w:p w14:paraId="614533CE" w14:textId="77777777" w:rsidR="00DD14D2" w:rsidRDefault="00BF4866">
            <w:pPr>
              <w:spacing w:after="0"/>
            </w:pPr>
            <w:r>
              <w:rPr>
                <w:sz w:val="19"/>
              </w:rPr>
              <w:t>aus der Zeile den 4-Bit-Index für Pixel x herausholen (</w:t>
            </w:r>
            <w:r>
              <w:rPr>
                <w:rFonts w:ascii="Consolas" w:eastAsia="Consolas" w:hAnsi="Consolas"/>
                <w:sz w:val="18"/>
              </w:rPr>
              <w:t>get_px</w:t>
            </w:r>
            <w:r>
              <w:rPr>
                <w:sz w:val="19"/>
              </w:rPr>
              <w:t>); Sprite-Zeile aus dem Sprite-ROM holen</w:t>
            </w:r>
          </w:p>
        </w:tc>
      </w:tr>
      <w:tr w:rsidR="00DD14D2" w14:paraId="144C23AE" w14:textId="77777777">
        <w:trPr>
          <w:jc w:val="center"/>
        </w:trPr>
        <w:tc>
          <w:tcPr>
            <w:tcW w:w="1134" w:type="dxa"/>
          </w:tcPr>
          <w:p w14:paraId="7A6BA07B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8220" w:type="dxa"/>
          </w:tcPr>
          <w:p w14:paraId="0DF893D6" w14:textId="77777777" w:rsidR="00DD14D2" w:rsidRDefault="00BF4866">
            <w:pPr>
              <w:spacing w:after="0"/>
            </w:pPr>
            <w:r>
              <w:rPr>
                <w:sz w:val="19"/>
              </w:rPr>
              <w:t>Palette: Index -&gt; RGB565-Farbe; Sprite-Pixel (4 Bit) herausholen</w:t>
            </w:r>
          </w:p>
        </w:tc>
      </w:tr>
      <w:tr w:rsidR="00DD14D2" w14:paraId="58622194" w14:textId="77777777">
        <w:trPr>
          <w:jc w:val="center"/>
        </w:trPr>
        <w:tc>
          <w:tcPr>
            <w:tcW w:w="1134" w:type="dxa"/>
            <w:shd w:val="clear" w:color="auto" w:fill="F2F5F9"/>
          </w:tcPr>
          <w:p w14:paraId="480180C2" w14:textId="77777777" w:rsidR="00DD14D2" w:rsidRDefault="00BF4866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8220" w:type="dxa"/>
            <w:shd w:val="clear" w:color="auto" w:fill="F2F5F9"/>
          </w:tcPr>
          <w:p w14:paraId="7CB5754E" w14:textId="77777777" w:rsidR="00DD14D2" w:rsidRDefault="00BF4866">
            <w:pPr>
              <w:spacing w:after="0"/>
            </w:pPr>
            <w:r>
              <w:rPr>
                <w:sz w:val="19"/>
              </w:rPr>
              <w:t>Sprite-Palette: Index -&gt; Grauwert; Bitmap-Farbe durchreichen</w:t>
            </w:r>
          </w:p>
        </w:tc>
      </w:tr>
      <w:tr w:rsidR="00DD14D2" w14:paraId="31981BE4" w14:textId="77777777">
        <w:trPr>
          <w:jc w:val="center"/>
        </w:trPr>
        <w:tc>
          <w:tcPr>
            <w:tcW w:w="1134" w:type="dxa"/>
          </w:tcPr>
          <w:p w14:paraId="47AF0880" w14:textId="77777777" w:rsidR="00DD14D2" w:rsidRDefault="00BF4866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8220" w:type="dxa"/>
          </w:tcPr>
          <w:p w14:paraId="20E5F942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Auswahl: </w:t>
            </w:r>
            <w:r>
              <w:rPr>
                <w:b/>
                <w:sz w:val="19"/>
              </w:rPr>
              <w:t>Pong</w:t>
            </w:r>
            <w:r>
              <w:rPr>
                <w:sz w:val="19"/>
              </w:rPr>
              <w:t xml:space="preserve"> -&gt; Weiß/Schwarz; </w:t>
            </w:r>
            <w:r>
              <w:rPr>
                <w:b/>
                <w:sz w:val="19"/>
              </w:rPr>
              <w:t>Bosch und im Fenster</w:t>
            </w:r>
            <w:r>
              <w:rPr>
                <w:sz w:val="19"/>
              </w:rPr>
              <w:t xml:space="preserve"> -&gt; Sprite-Farbe; sonst -&gt; Bitmap-Farbe</w:t>
            </w:r>
          </w:p>
        </w:tc>
      </w:tr>
    </w:tbl>
    <w:p w14:paraId="3372B52C" w14:textId="77777777" w:rsidR="00DD14D2" w:rsidRDefault="00DD14D2">
      <w:pPr>
        <w:spacing w:after="40"/>
      </w:pPr>
    </w:p>
    <w:p w14:paraId="529D2D6E" w14:textId="77777777" w:rsidR="00DD14D2" w:rsidRDefault="00BF4866">
      <w:r>
        <w:t xml:space="preserve">Jede Stufe ist ein Registersatz. Das Ergebnis erscheint 5 Takte nach dem Anlegen von (x, y). </w:t>
      </w:r>
      <w:r>
        <w:rPr>
          <w:rFonts w:ascii="Consolas" w:eastAsia="Consolas" w:hAnsi="Consolas"/>
        </w:rPr>
        <w:t>oled_ctrl</w:t>
      </w:r>
      <w:r>
        <w:t xml:space="preserve"> wartet 12 Takte, bevor es das Pixel abholt - das reicht mit Reserve, und die Pipeline kommt dadurch </w:t>
      </w:r>
      <w:r>
        <w:rPr>
          <w:b/>
        </w:rPr>
        <w:t>ohne jede Handshake-Logik</w:t>
      </w:r>
      <w:r>
        <w:t xml:space="preserve"> aus. Voraussetzung: (x, y), Modus, Winkel und Spielzustand sind während dieser Zeit unverändert, und das garantiert die Aktualisierung nur bei </w:t>
      </w:r>
      <w:r>
        <w:rPr>
          <w:rFonts w:ascii="Consolas" w:eastAsia="Consolas" w:hAnsi="Consolas"/>
        </w:rPr>
        <w:t>frame_tick</w:t>
      </w:r>
      <w:r>
        <w:t>.</w:t>
      </w:r>
    </w:p>
    <w:p w14:paraId="72E4A3A2" w14:textId="77777777" w:rsidR="00DD14D2" w:rsidRDefault="00BF4866">
      <w:pPr>
        <w:pStyle w:val="berschrift2"/>
      </w:pPr>
      <w:bookmarkStart w:id="42" w:name="_Toc243659996"/>
      <w:r>
        <w:t>6.7  Die Bildschirme im Überblick</w:t>
      </w:r>
      <w:bookmarkEnd w:id="42"/>
    </w:p>
    <w:p w14:paraId="4866736A" w14:textId="77777777" w:rsidR="00DD14D2" w:rsidRDefault="00BF4866">
      <w:pPr>
        <w:pStyle w:val="Aufzhlungszeichen"/>
        <w:spacing w:after="60"/>
      </w:pPr>
      <w:r>
        <w:rPr>
          <w:b/>
        </w:rPr>
        <w:t>Bosch:</w:t>
      </w:r>
      <w:r>
        <w:t xml:space="preserve"> Ring + Anker links, Schriftzug BOSCH rechts, beides auf weißem Grund. Das Symbol misst nur ca. 18 Pixel, weil das Logo auf die ganze Breite des Displays (92 Pixel) skaliert ist.</w:t>
      </w:r>
    </w:p>
    <w:p w14:paraId="1D668333" w14:textId="77777777" w:rsidR="00DD14D2" w:rsidRDefault="00BF4866">
      <w:pPr>
        <w:pStyle w:val="Aufzhlungszeichen"/>
        <w:spacing w:after="60"/>
      </w:pPr>
      <w:r>
        <w:rPr>
          <w:b/>
        </w:rPr>
        <w:t>HHN:</w:t>
      </w:r>
      <w:r>
        <w:t xml:space="preserve"> blaue Buchstaben "HHN" (Streben und Querbalken), darunter "HOCHSCHULE HEILBRONN" in schmaler Schrift. Die Strichgeometrie ist an der Vorlage ausgerichtet; Blauton (43, 45, 137).</w:t>
      </w:r>
    </w:p>
    <w:p w14:paraId="00C3FF44" w14:textId="77777777" w:rsidR="00DD14D2" w:rsidRDefault="00BF4866">
      <w:pPr>
        <w:pStyle w:val="Aufzhlungszeichen"/>
        <w:spacing w:after="60"/>
      </w:pPr>
      <w:r>
        <w:rPr>
          <w:b/>
        </w:rPr>
        <w:t>Hinweis:</w:t>
      </w:r>
      <w:r>
        <w:t xml:space="preserve"> weiße Schrift "Wähle einen Schalter" auf Schwarz.</w:t>
      </w:r>
    </w:p>
    <w:p w14:paraId="7A248EF8" w14:textId="77777777" w:rsidR="00DD14D2" w:rsidRDefault="00BF4866">
      <w:pPr>
        <w:pStyle w:val="Aufzhlungszeichen"/>
        <w:spacing w:after="60"/>
      </w:pPr>
      <w:r>
        <w:rPr>
          <w:b/>
        </w:rPr>
        <w:t>Pong:</w:t>
      </w:r>
      <w:r>
        <w:t xml:space="preserve"> Weiß auf Schwarz, siehe Kapitel 7.</w:t>
      </w:r>
    </w:p>
    <w:p w14:paraId="678DB3EF" w14:textId="77777777" w:rsidR="00DD14D2" w:rsidRDefault="00BF4866">
      <w:r>
        <w:br w:type="page"/>
      </w:r>
    </w:p>
    <w:p w14:paraId="423CB629" w14:textId="77777777" w:rsidR="00DD14D2" w:rsidRDefault="00BF4866">
      <w:pPr>
        <w:pStyle w:val="berschrift1"/>
      </w:pPr>
      <w:bookmarkStart w:id="43" w:name="_Toc243659997"/>
      <w:r>
        <w:lastRenderedPageBreak/>
        <w:t>7  Pong</w:t>
      </w:r>
      <w:bookmarkEnd w:id="43"/>
    </w:p>
    <w:p w14:paraId="2E2510AC" w14:textId="77777777" w:rsidR="00DD14D2" w:rsidRDefault="00BF4866">
      <w:pPr>
        <w:pStyle w:val="berschrift2"/>
      </w:pPr>
      <w:bookmarkStart w:id="44" w:name="_Toc243659998"/>
      <w:r>
        <w:t>7.1  Regeln und Bedienung</w:t>
      </w:r>
      <w:bookmarkEnd w:id="44"/>
    </w:p>
    <w:p w14:paraId="5EFD5ECA" w14:textId="77777777" w:rsidR="00DD14D2" w:rsidRDefault="00BF4866">
      <w:pPr>
        <w:pStyle w:val="Aufzhlungszeichen"/>
        <w:spacing w:after="60"/>
      </w:pPr>
      <w:r>
        <w:t xml:space="preserve">Zwei Spieler, zwei Schläger, ein Ball. Schalter </w:t>
      </w:r>
      <w:r>
        <w:rPr>
          <w:b/>
        </w:rPr>
        <w:t>sw3</w:t>
      </w:r>
      <w:r>
        <w:t xml:space="preserve"> nach oben, alle anderen unten.</w:t>
      </w:r>
    </w:p>
    <w:p w14:paraId="392A5016" w14:textId="77777777" w:rsidR="00DD14D2" w:rsidRDefault="00BF4866">
      <w:pPr>
        <w:pStyle w:val="Aufzhlungszeichen"/>
        <w:spacing w:after="60"/>
      </w:pPr>
      <w:r>
        <w:rPr>
          <w:b/>
        </w:rPr>
        <w:t>Linker Schläger:</w:t>
      </w:r>
      <w:r>
        <w:t xml:space="preserve"> btn0 = hoch, btn1 = runter. </w:t>
      </w:r>
      <w:r>
        <w:rPr>
          <w:b/>
        </w:rPr>
        <w:t>Rechter Schläger:</w:t>
      </w:r>
      <w:r>
        <w:t xml:space="preserve"> btn2 = hoch, btn3 = runter. Werden beide Tasten eines Schlägers gleichzeitig gedrückt, bleibt er stehen.</w:t>
      </w:r>
    </w:p>
    <w:p w14:paraId="274F3AA1" w14:textId="77777777" w:rsidR="00DD14D2" w:rsidRDefault="00BF4866">
      <w:pPr>
        <w:pStyle w:val="Aufzhlungszeichen"/>
        <w:spacing w:after="60"/>
      </w:pPr>
      <w:r>
        <w:t xml:space="preserve">Der Ball prallt oben und unten ab und wird mit jedem Schlägertreffer </w:t>
      </w:r>
      <w:r>
        <w:rPr>
          <w:b/>
        </w:rPr>
        <w:t>schneller</w:t>
      </w:r>
      <w:r>
        <w:t xml:space="preserve"> (bis max. 4 Pixel pro Bild). Wo er den Schläger trifft, bestimmt den Abprallwinkel.</w:t>
      </w:r>
    </w:p>
    <w:p w14:paraId="2588F5C7" w14:textId="77777777" w:rsidR="00DD14D2" w:rsidRDefault="00BF4866">
      <w:pPr>
        <w:pStyle w:val="Aufzhlungszeichen"/>
        <w:spacing w:after="60"/>
      </w:pPr>
      <w:r>
        <w:t xml:space="preserve">Verfehlt ein Spieler den Ball, bekommt der </w:t>
      </w:r>
      <w:r>
        <w:rPr>
          <w:b/>
        </w:rPr>
        <w:t>Gegner</w:t>
      </w:r>
      <w:r>
        <w:t xml:space="preserve"> einen Punkt. Nach 0,8 s Pause schlägt der </w:t>
      </w:r>
      <w:r>
        <w:rPr>
          <w:b/>
        </w:rPr>
        <w:t>Verlierer</w:t>
      </w:r>
      <w:r>
        <w:t xml:space="preserve"> auf (der Ball fliegt zu ihm).</w:t>
      </w:r>
    </w:p>
    <w:p w14:paraId="12498B1E" w14:textId="77777777" w:rsidR="00DD14D2" w:rsidRDefault="00BF4866">
      <w:pPr>
        <w:pStyle w:val="Aufzhlungszeichen"/>
        <w:spacing w:after="60"/>
      </w:pPr>
      <w:r>
        <w:t xml:space="preserve">Wer </w:t>
      </w:r>
      <w:r>
        <w:rPr>
          <w:b/>
        </w:rPr>
        <w:t>9 Punkte</w:t>
      </w:r>
      <w:r>
        <w:t xml:space="preserve"> hat, gewinnt; der Stand bleibt ca. 2,7 s stehen, danach beginnt ein neues Spiel mit 0:0.</w:t>
      </w:r>
    </w:p>
    <w:p w14:paraId="2A6ABDBD" w14:textId="77777777" w:rsidR="00DD14D2" w:rsidRDefault="00BF4866">
      <w:pPr>
        <w:pStyle w:val="Aufzhlungszeichen"/>
        <w:spacing w:after="60"/>
      </w:pPr>
      <w:r>
        <w:t>Wird sw3 ausgeschaltet und wieder eingeschaltet, startet ebenfalls ein neues Spiel.</w:t>
      </w:r>
    </w:p>
    <w:p w14:paraId="5BFDCC35" w14:textId="77777777" w:rsidR="00DD14D2" w:rsidRDefault="00BF4866">
      <w:pPr>
        <w:pStyle w:val="berschrift2"/>
      </w:pPr>
      <w:bookmarkStart w:id="45" w:name="_Toc243659999"/>
      <w:r>
        <w:t>7.2  Das Spielfeld</w:t>
      </w:r>
      <w:bookmarkEnd w:id="45"/>
    </w:p>
    <w:p w14:paraId="328FF136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97F11AA" wp14:editId="2AD5701D">
            <wp:extent cx="5940000" cy="27952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pong_spielfel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63EE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17: Spielfeld und Abmessungen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1134"/>
        <w:gridCol w:w="5386"/>
      </w:tblGrid>
      <w:tr w:rsidR="00DD14D2" w14:paraId="3287CE98" w14:textId="77777777">
        <w:trPr>
          <w:jc w:val="center"/>
        </w:trPr>
        <w:tc>
          <w:tcPr>
            <w:tcW w:w="2835" w:type="dxa"/>
            <w:shd w:val="clear" w:color="auto" w:fill="00549F"/>
          </w:tcPr>
          <w:p w14:paraId="50778DF5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Konstante (</w:t>
            </w:r>
            <w:r>
              <w:rPr>
                <w:rFonts w:ascii="Consolas" w:eastAsia="Consolas" w:hAnsi="Consolas"/>
                <w:b/>
                <w:color w:val="FFFFFF"/>
                <w:sz w:val="18"/>
              </w:rPr>
              <w:t>pong_game.vhd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1134" w:type="dxa"/>
            <w:shd w:val="clear" w:color="auto" w:fill="00549F"/>
          </w:tcPr>
          <w:p w14:paraId="158DCA72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Wert</w:t>
            </w:r>
          </w:p>
        </w:tc>
        <w:tc>
          <w:tcPr>
            <w:tcW w:w="5386" w:type="dxa"/>
            <w:shd w:val="clear" w:color="auto" w:fill="00549F"/>
          </w:tcPr>
          <w:p w14:paraId="7B9C341A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53D58FC7" w14:textId="77777777">
        <w:trPr>
          <w:jc w:val="center"/>
        </w:trPr>
        <w:tc>
          <w:tcPr>
            <w:tcW w:w="2835" w:type="dxa"/>
          </w:tcPr>
          <w:p w14:paraId="1F0D6E8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PAD_H</w:t>
            </w:r>
          </w:p>
        </w:tc>
        <w:tc>
          <w:tcPr>
            <w:tcW w:w="1134" w:type="dxa"/>
          </w:tcPr>
          <w:p w14:paraId="61559ADD" w14:textId="77777777" w:rsidR="00DD14D2" w:rsidRDefault="00BF4866"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w="5386" w:type="dxa"/>
          </w:tcPr>
          <w:p w14:paraId="2C22F31E" w14:textId="77777777" w:rsidR="00DD14D2" w:rsidRDefault="00BF4866">
            <w:pPr>
              <w:spacing w:after="0"/>
            </w:pPr>
            <w:r>
              <w:rPr>
                <w:sz w:val="19"/>
              </w:rPr>
              <w:t>Schlägerhöhe in Pixeln</w:t>
            </w:r>
          </w:p>
        </w:tc>
      </w:tr>
      <w:tr w:rsidR="00DD14D2" w14:paraId="0F4D917B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42F9A2E1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PAD_W</w:t>
            </w:r>
          </w:p>
        </w:tc>
        <w:tc>
          <w:tcPr>
            <w:tcW w:w="1134" w:type="dxa"/>
            <w:shd w:val="clear" w:color="auto" w:fill="F2F5F9"/>
          </w:tcPr>
          <w:p w14:paraId="7DEA668E" w14:textId="77777777" w:rsidR="00DD14D2" w:rsidRDefault="00BF486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386" w:type="dxa"/>
            <w:shd w:val="clear" w:color="auto" w:fill="F2F5F9"/>
          </w:tcPr>
          <w:p w14:paraId="246D471B" w14:textId="77777777" w:rsidR="00DD14D2" w:rsidRDefault="00BF4866">
            <w:pPr>
              <w:spacing w:after="0"/>
            </w:pPr>
            <w:r>
              <w:rPr>
                <w:sz w:val="19"/>
              </w:rPr>
              <w:t>Schlägerbreite</w:t>
            </w:r>
          </w:p>
        </w:tc>
      </w:tr>
      <w:tr w:rsidR="00DD14D2" w14:paraId="133656B9" w14:textId="77777777">
        <w:trPr>
          <w:jc w:val="center"/>
        </w:trPr>
        <w:tc>
          <w:tcPr>
            <w:tcW w:w="2835" w:type="dxa"/>
          </w:tcPr>
          <w:p w14:paraId="2DD2D7C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PAD_LX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PAD_RX</w:t>
            </w:r>
          </w:p>
        </w:tc>
        <w:tc>
          <w:tcPr>
            <w:tcW w:w="1134" w:type="dxa"/>
          </w:tcPr>
          <w:p w14:paraId="0CACBAB3" w14:textId="77777777" w:rsidR="00DD14D2" w:rsidRDefault="00BF4866">
            <w:pPr>
              <w:spacing w:after="0"/>
            </w:pPr>
            <w:r>
              <w:rPr>
                <w:sz w:val="19"/>
              </w:rPr>
              <w:t>4, 90</w:t>
            </w:r>
          </w:p>
        </w:tc>
        <w:tc>
          <w:tcPr>
            <w:tcW w:w="5386" w:type="dxa"/>
          </w:tcPr>
          <w:p w14:paraId="59830A7E" w14:textId="77777777" w:rsidR="00DD14D2" w:rsidRDefault="00BF4866">
            <w:pPr>
              <w:spacing w:after="0"/>
            </w:pPr>
            <w:r>
              <w:rPr>
                <w:sz w:val="19"/>
              </w:rPr>
              <w:t>x-Position des linken bzw. rechten Schlägers</w:t>
            </w:r>
          </w:p>
        </w:tc>
      </w:tr>
      <w:tr w:rsidR="00DD14D2" w14:paraId="07B380EE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26A9AD9B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PAD_SPEED</w:t>
            </w:r>
          </w:p>
        </w:tc>
        <w:tc>
          <w:tcPr>
            <w:tcW w:w="1134" w:type="dxa"/>
            <w:shd w:val="clear" w:color="auto" w:fill="F2F5F9"/>
          </w:tcPr>
          <w:p w14:paraId="5675E834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386" w:type="dxa"/>
            <w:shd w:val="clear" w:color="auto" w:fill="F2F5F9"/>
          </w:tcPr>
          <w:p w14:paraId="0459E504" w14:textId="77777777" w:rsidR="00DD14D2" w:rsidRDefault="00BF4866">
            <w:pPr>
              <w:spacing w:after="0"/>
            </w:pPr>
            <w:r>
              <w:rPr>
                <w:sz w:val="19"/>
              </w:rPr>
              <w:t>Pixel pro Bild bei gedrückter Taste</w:t>
            </w:r>
          </w:p>
        </w:tc>
      </w:tr>
      <w:tr w:rsidR="00DD14D2" w14:paraId="2F6A86C3" w14:textId="77777777">
        <w:trPr>
          <w:jc w:val="center"/>
        </w:trPr>
        <w:tc>
          <w:tcPr>
            <w:tcW w:w="2835" w:type="dxa"/>
          </w:tcPr>
          <w:p w14:paraId="0C65DFF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BALL</w:t>
            </w:r>
          </w:p>
        </w:tc>
        <w:tc>
          <w:tcPr>
            <w:tcW w:w="1134" w:type="dxa"/>
          </w:tcPr>
          <w:p w14:paraId="3B4DAE5E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5386" w:type="dxa"/>
          </w:tcPr>
          <w:p w14:paraId="2E27295C" w14:textId="77777777" w:rsidR="00DD14D2" w:rsidRDefault="00BF4866">
            <w:pPr>
              <w:spacing w:after="0"/>
            </w:pPr>
            <w:r>
              <w:rPr>
                <w:sz w:val="19"/>
              </w:rPr>
              <w:t>Kantenlänge des Balls</w:t>
            </w:r>
          </w:p>
        </w:tc>
      </w:tr>
      <w:tr w:rsidR="00DD14D2" w14:paraId="206FAF05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24C0C69A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VX_START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VX_MAX</w:t>
            </w:r>
          </w:p>
        </w:tc>
        <w:tc>
          <w:tcPr>
            <w:tcW w:w="1134" w:type="dxa"/>
            <w:shd w:val="clear" w:color="auto" w:fill="F2F5F9"/>
          </w:tcPr>
          <w:p w14:paraId="128FBAAB" w14:textId="77777777" w:rsidR="00DD14D2" w:rsidRDefault="00BF4866">
            <w:pPr>
              <w:spacing w:after="0"/>
            </w:pPr>
            <w:r>
              <w:rPr>
                <w:sz w:val="19"/>
              </w:rPr>
              <w:t>2, 4</w:t>
            </w:r>
          </w:p>
        </w:tc>
        <w:tc>
          <w:tcPr>
            <w:tcW w:w="5386" w:type="dxa"/>
            <w:shd w:val="clear" w:color="auto" w:fill="F2F5F9"/>
          </w:tcPr>
          <w:p w14:paraId="2EF8F8DB" w14:textId="77777777" w:rsidR="00DD14D2" w:rsidRDefault="00BF4866">
            <w:pPr>
              <w:spacing w:after="0"/>
            </w:pPr>
            <w:r>
              <w:rPr>
                <w:sz w:val="19"/>
              </w:rPr>
              <w:t>Start- und Höchstgeschwindigkeit in x-Richtung (Pixel pro Bild)</w:t>
            </w:r>
          </w:p>
        </w:tc>
      </w:tr>
      <w:tr w:rsidR="00DD14D2" w14:paraId="380EEA8D" w14:textId="77777777">
        <w:trPr>
          <w:jc w:val="center"/>
        </w:trPr>
        <w:tc>
          <w:tcPr>
            <w:tcW w:w="2835" w:type="dxa"/>
          </w:tcPr>
          <w:p w14:paraId="779A14E6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WIN_SCORE</w:t>
            </w:r>
          </w:p>
        </w:tc>
        <w:tc>
          <w:tcPr>
            <w:tcW w:w="1134" w:type="dxa"/>
          </w:tcPr>
          <w:p w14:paraId="6D20C3B2" w14:textId="77777777" w:rsidR="00DD14D2" w:rsidRDefault="00BF4866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5386" w:type="dxa"/>
          </w:tcPr>
          <w:p w14:paraId="1D008584" w14:textId="77777777" w:rsidR="00DD14D2" w:rsidRDefault="00BF4866">
            <w:pPr>
              <w:spacing w:after="0"/>
            </w:pPr>
            <w:r>
              <w:rPr>
                <w:sz w:val="19"/>
              </w:rPr>
              <w:t>Punkte zum Sieg</w:t>
            </w:r>
          </w:p>
        </w:tc>
      </w:tr>
      <w:tr w:rsidR="00DD14D2" w14:paraId="55FBA8D6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2F48F5A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SERVE_FRAMES</w:t>
            </w:r>
          </w:p>
        </w:tc>
        <w:tc>
          <w:tcPr>
            <w:tcW w:w="1134" w:type="dxa"/>
            <w:shd w:val="clear" w:color="auto" w:fill="F2F5F9"/>
          </w:tcPr>
          <w:p w14:paraId="1D048D4A" w14:textId="77777777" w:rsidR="00DD14D2" w:rsidRDefault="00BF4866">
            <w:pPr>
              <w:spacing w:after="0"/>
            </w:pPr>
            <w:r>
              <w:rPr>
                <w:sz w:val="19"/>
              </w:rPr>
              <w:t>45</w:t>
            </w:r>
          </w:p>
        </w:tc>
        <w:tc>
          <w:tcPr>
            <w:tcW w:w="5386" w:type="dxa"/>
            <w:shd w:val="clear" w:color="auto" w:fill="F2F5F9"/>
          </w:tcPr>
          <w:p w14:paraId="52AD1B43" w14:textId="77777777" w:rsidR="00DD14D2" w:rsidRDefault="00BF4866">
            <w:pPr>
              <w:spacing w:after="0"/>
            </w:pPr>
            <w:r>
              <w:rPr>
                <w:sz w:val="19"/>
              </w:rPr>
              <w:t>Pause vor dem Aufschlag in Bildern (ca. 0,8 s)</w:t>
            </w:r>
          </w:p>
        </w:tc>
      </w:tr>
      <w:tr w:rsidR="00DD14D2" w14:paraId="51F50055" w14:textId="77777777">
        <w:trPr>
          <w:jc w:val="center"/>
        </w:trPr>
        <w:tc>
          <w:tcPr>
            <w:tcW w:w="2835" w:type="dxa"/>
          </w:tcPr>
          <w:p w14:paraId="32890F3B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OVER_FRAMES</w:t>
            </w:r>
          </w:p>
        </w:tc>
        <w:tc>
          <w:tcPr>
            <w:tcW w:w="1134" w:type="dxa"/>
          </w:tcPr>
          <w:p w14:paraId="4F1A1D14" w14:textId="77777777" w:rsidR="00DD14D2" w:rsidRDefault="00BF4866">
            <w:pPr>
              <w:spacing w:after="0"/>
            </w:pPr>
            <w:r>
              <w:rPr>
                <w:sz w:val="19"/>
              </w:rPr>
              <w:t>150</w:t>
            </w:r>
          </w:p>
        </w:tc>
        <w:tc>
          <w:tcPr>
            <w:tcW w:w="5386" w:type="dxa"/>
          </w:tcPr>
          <w:p w14:paraId="37DA6F85" w14:textId="77777777" w:rsidR="00DD14D2" w:rsidRDefault="00BF4866">
            <w:pPr>
              <w:spacing w:after="0"/>
            </w:pPr>
            <w:r>
              <w:rPr>
                <w:sz w:val="19"/>
              </w:rPr>
              <w:t>Anzeigedauer nach Spielende in Bildern (ca. 2,7 s)</w:t>
            </w:r>
          </w:p>
        </w:tc>
      </w:tr>
    </w:tbl>
    <w:p w14:paraId="3F1A8D81" w14:textId="77777777" w:rsidR="00DD14D2" w:rsidRDefault="00DD14D2">
      <w:pPr>
        <w:spacing w:after="40"/>
      </w:pPr>
    </w:p>
    <w:p w14:paraId="78B3526B" w14:textId="77777777" w:rsidR="00DD14D2" w:rsidRDefault="00BF4866">
      <w:pPr>
        <w:pStyle w:val="berschrift2"/>
      </w:pPr>
      <w:bookmarkStart w:id="46" w:name="_Toc243660000"/>
      <w:r>
        <w:t>7.3  Der Spielzustand</w:t>
      </w:r>
      <w:bookmarkEnd w:id="46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DD14D2" w14:paraId="1B6BA846" w14:textId="77777777">
        <w:trPr>
          <w:jc w:val="center"/>
        </w:trPr>
        <w:tc>
          <w:tcPr>
            <w:tcW w:w="2268" w:type="dxa"/>
            <w:shd w:val="clear" w:color="auto" w:fill="00549F"/>
          </w:tcPr>
          <w:p w14:paraId="126DDAC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w="7087" w:type="dxa"/>
            <w:shd w:val="clear" w:color="auto" w:fill="00549F"/>
          </w:tcPr>
          <w:p w14:paraId="1B6F6468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0C5AEBB3" w14:textId="77777777">
        <w:trPr>
          <w:jc w:val="center"/>
        </w:trPr>
        <w:tc>
          <w:tcPr>
            <w:tcW w:w="2268" w:type="dxa"/>
          </w:tcPr>
          <w:p w14:paraId="0C234BA4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pl_y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pr_y</w:t>
            </w:r>
          </w:p>
        </w:tc>
        <w:tc>
          <w:tcPr>
            <w:tcW w:w="7087" w:type="dxa"/>
          </w:tcPr>
          <w:p w14:paraId="41198D9F" w14:textId="77777777" w:rsidR="00DD14D2" w:rsidRDefault="00BF4866">
            <w:pPr>
              <w:spacing w:after="0"/>
            </w:pPr>
            <w:r>
              <w:rPr>
                <w:sz w:val="19"/>
              </w:rPr>
              <w:t>obere Kante des linken/rechten Schlägers (0 ... 50)</w:t>
            </w:r>
          </w:p>
        </w:tc>
      </w:tr>
      <w:tr w:rsidR="00DD14D2" w14:paraId="414F5A65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1710EAD3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bx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by</w:t>
            </w:r>
          </w:p>
        </w:tc>
        <w:tc>
          <w:tcPr>
            <w:tcW w:w="7087" w:type="dxa"/>
            <w:shd w:val="clear" w:color="auto" w:fill="F2F5F9"/>
          </w:tcPr>
          <w:p w14:paraId="7F0D6E59" w14:textId="77777777" w:rsidR="00DD14D2" w:rsidRDefault="00BF4866">
            <w:pPr>
              <w:spacing w:after="0"/>
            </w:pPr>
            <w:r>
              <w:rPr>
                <w:sz w:val="19"/>
              </w:rPr>
              <w:t>obere linke Ecke des Balls</w:t>
            </w:r>
          </w:p>
        </w:tc>
      </w:tr>
      <w:tr w:rsidR="00DD14D2" w14:paraId="7395B7C9" w14:textId="77777777">
        <w:trPr>
          <w:jc w:val="center"/>
        </w:trPr>
        <w:tc>
          <w:tcPr>
            <w:tcW w:w="2268" w:type="dxa"/>
          </w:tcPr>
          <w:p w14:paraId="1C4BBD85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vx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vy</w:t>
            </w:r>
          </w:p>
        </w:tc>
        <w:tc>
          <w:tcPr>
            <w:tcW w:w="7087" w:type="dxa"/>
          </w:tcPr>
          <w:p w14:paraId="20B24F37" w14:textId="77777777" w:rsidR="00DD14D2" w:rsidRDefault="00BF4866">
            <w:pPr>
              <w:spacing w:after="0"/>
            </w:pPr>
            <w:r>
              <w:rPr>
                <w:sz w:val="19"/>
              </w:rPr>
              <w:t>Geschwindigkeit in Pixeln pro Bild (vx: -4 ... +4, vy: -2 ... +2)</w:t>
            </w:r>
          </w:p>
        </w:tc>
      </w:tr>
      <w:tr w:rsidR="00DD14D2" w14:paraId="5BECAE33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51B88CC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score_l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score_r</w:t>
            </w:r>
          </w:p>
        </w:tc>
        <w:tc>
          <w:tcPr>
            <w:tcW w:w="7087" w:type="dxa"/>
            <w:shd w:val="clear" w:color="auto" w:fill="F2F5F9"/>
          </w:tcPr>
          <w:p w14:paraId="2FFEC588" w14:textId="77777777" w:rsidR="00DD14D2" w:rsidRDefault="00BF4866">
            <w:pPr>
              <w:spacing w:after="0"/>
            </w:pPr>
            <w:r>
              <w:rPr>
                <w:sz w:val="19"/>
              </w:rPr>
              <w:t>Punktestand (0 ... 9)</w:t>
            </w:r>
          </w:p>
        </w:tc>
      </w:tr>
      <w:tr w:rsidR="00DD14D2" w14:paraId="42C1CF85" w14:textId="77777777">
        <w:trPr>
          <w:jc w:val="center"/>
        </w:trPr>
        <w:tc>
          <w:tcPr>
            <w:tcW w:w="2268" w:type="dxa"/>
          </w:tcPr>
          <w:p w14:paraId="21E3B26C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serve_cnt</w:t>
            </w:r>
          </w:p>
        </w:tc>
        <w:tc>
          <w:tcPr>
            <w:tcW w:w="7087" w:type="dxa"/>
          </w:tcPr>
          <w:p w14:paraId="37408F2F" w14:textId="77777777" w:rsidR="00DD14D2" w:rsidRDefault="00BF4866">
            <w:pPr>
              <w:spacing w:after="0"/>
            </w:pPr>
            <w:r>
              <w:rPr>
                <w:sz w:val="19"/>
              </w:rPr>
              <w:t>verbleibende Aufschlag-Pause in Bildern</w:t>
            </w:r>
          </w:p>
        </w:tc>
      </w:tr>
      <w:tr w:rsidR="00DD14D2" w14:paraId="11202C77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20430C2B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over_cnt</w:t>
            </w:r>
          </w:p>
        </w:tc>
        <w:tc>
          <w:tcPr>
            <w:tcW w:w="7087" w:type="dxa"/>
            <w:shd w:val="clear" w:color="auto" w:fill="F2F5F9"/>
          </w:tcPr>
          <w:p w14:paraId="473681D9" w14:textId="77777777" w:rsidR="00DD14D2" w:rsidRDefault="00BF4866">
            <w:pPr>
              <w:spacing w:after="0"/>
            </w:pPr>
            <w:r>
              <w:rPr>
                <w:sz w:val="19"/>
              </w:rPr>
              <w:t>verbleibende Spielende-Anzeige in Bildern</w:t>
            </w:r>
          </w:p>
        </w:tc>
      </w:tr>
      <w:tr w:rsidR="00DD14D2" w14:paraId="7BAD2CCB" w14:textId="77777777">
        <w:trPr>
          <w:jc w:val="center"/>
        </w:trPr>
        <w:tc>
          <w:tcPr>
            <w:tcW w:w="2268" w:type="dxa"/>
          </w:tcPr>
          <w:p w14:paraId="1A568169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lfsr</w:t>
            </w:r>
          </w:p>
        </w:tc>
        <w:tc>
          <w:tcPr>
            <w:tcW w:w="7087" w:type="dxa"/>
          </w:tcPr>
          <w:p w14:paraId="03AF6B1F" w14:textId="77777777" w:rsidR="00DD14D2" w:rsidRDefault="00BF4866">
            <w:pPr>
              <w:spacing w:after="0"/>
            </w:pPr>
            <w:r>
              <w:rPr>
                <w:sz w:val="19"/>
              </w:rPr>
              <w:t>8-Bit-Zufallsgenerator (siehe 7.6)</w:t>
            </w:r>
          </w:p>
        </w:tc>
      </w:tr>
    </w:tbl>
    <w:p w14:paraId="3D9C7237" w14:textId="77777777" w:rsidR="00DD14D2" w:rsidRDefault="00DD14D2">
      <w:pPr>
        <w:spacing w:after="40"/>
      </w:pPr>
    </w:p>
    <w:p w14:paraId="35D6753C" w14:textId="77777777" w:rsidR="00DD14D2" w:rsidRDefault="00BF4866">
      <w:r>
        <w:t xml:space="preserve">Alle diese Signale ändern sich </w:t>
      </w:r>
      <w:r>
        <w:rPr>
          <w:b/>
        </w:rPr>
        <w:t xml:space="preserve">nur bei </w:t>
      </w:r>
      <w:r>
        <w:rPr>
          <w:rFonts w:ascii="Consolas" w:eastAsia="Consolas" w:hAnsi="Consolas"/>
          <w:b/>
        </w:rPr>
        <w:t>frame_tick</w:t>
      </w:r>
      <w:r>
        <w:t>, also etwa 55 Mal pro Sekunde. Ein "Spielschritt" ist deshalb ein Bild.</w:t>
      </w:r>
    </w:p>
    <w:p w14:paraId="7F5C3CAF" w14:textId="77777777" w:rsidR="00DD14D2" w:rsidRDefault="00BF4866">
      <w:pPr>
        <w:pStyle w:val="berschrift2"/>
      </w:pPr>
      <w:bookmarkStart w:id="47" w:name="_Toc243660001"/>
      <w:r>
        <w:t>7.4  Was bei jedem Bild passiert</w:t>
      </w:r>
      <w:bookmarkEnd w:id="47"/>
    </w:p>
    <w:p w14:paraId="10910721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593ADBB4" wp14:editId="420B7A0F">
            <wp:extent cx="5940000" cy="3786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pong_ablau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2B7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18: Ablauf eines Spielschritts</w:t>
      </w:r>
    </w:p>
    <w:p w14:paraId="5C655305" w14:textId="77777777" w:rsidR="00DD14D2" w:rsidRDefault="00BF4866">
      <w:pPr>
        <w:pStyle w:val="Listennummer"/>
        <w:spacing w:after="60"/>
      </w:pPr>
      <w:r>
        <w:rPr>
          <w:b/>
        </w:rPr>
        <w:t>Schläger bewegen:</w:t>
      </w:r>
      <w:r>
        <w:t xml:space="preserve"> Ist genau eine der beiden Tasten gedrückt, ändert sich </w:t>
      </w:r>
      <w:r>
        <w:rPr>
          <w:rFonts w:ascii="Consolas" w:eastAsia="Consolas" w:hAnsi="Consolas"/>
        </w:rPr>
        <w:t>pl_y</w:t>
      </w:r>
      <w:r>
        <w:t xml:space="preserve"> um 3 Pixel, begrenzt auf 0 bis 50 (</w:t>
      </w:r>
      <w:r>
        <w:rPr>
          <w:rFonts w:ascii="Consolas" w:eastAsia="Consolas" w:hAnsi="Consolas"/>
        </w:rPr>
        <w:t>64 - PAD_H</w:t>
      </w:r>
      <w:r>
        <w:t>).</w:t>
      </w:r>
    </w:p>
    <w:p w14:paraId="362EDE07" w14:textId="77777777" w:rsidR="00DD14D2" w:rsidRDefault="00BF4866">
      <w:pPr>
        <w:pStyle w:val="Listennummer"/>
        <w:spacing w:after="60"/>
      </w:pPr>
      <w:r>
        <w:rPr>
          <w:b/>
        </w:rPr>
        <w:t>Spielende?</w:t>
      </w:r>
      <w:r>
        <w:t xml:space="preserve"> Läuft </w:t>
      </w:r>
      <w:r>
        <w:rPr>
          <w:rFonts w:ascii="Consolas" w:eastAsia="Consolas" w:hAnsi="Consolas"/>
        </w:rPr>
        <w:t>over_cnt</w:t>
      </w:r>
      <w:r>
        <w:t>, wird nur gezählt. Bei 1 wird der Stand auf 0:0 gesetzt und der Aufschlag-Zähler gestartet.</w:t>
      </w:r>
    </w:p>
    <w:p w14:paraId="3F088C02" w14:textId="77777777" w:rsidR="00DD14D2" w:rsidRDefault="00BF4866">
      <w:pPr>
        <w:pStyle w:val="Listennummer"/>
        <w:spacing w:after="60"/>
      </w:pPr>
      <w:r>
        <w:rPr>
          <w:b/>
        </w:rPr>
        <w:t>Aufschlag-Pause?</w:t>
      </w:r>
      <w:r>
        <w:t xml:space="preserve"> Läuft </w:t>
      </w:r>
      <w:r>
        <w:rPr>
          <w:rFonts w:ascii="Consolas" w:eastAsia="Consolas" w:hAnsi="Consolas"/>
        </w:rPr>
        <w:t>serve_cnt</w:t>
      </w:r>
      <w:r>
        <w:t>, bleibt der Ball in der Mitte.</w:t>
      </w:r>
    </w:p>
    <w:p w14:paraId="45EFFDEC" w14:textId="77777777" w:rsidR="00DD14D2" w:rsidRDefault="00BF4866">
      <w:pPr>
        <w:pStyle w:val="Listennummer"/>
        <w:spacing w:after="60"/>
      </w:pPr>
      <w:r>
        <w:rPr>
          <w:b/>
        </w:rPr>
        <w:t>Nächste Position:</w:t>
      </w:r>
      <w:r>
        <w:t xml:space="preserve"> </w:t>
      </w:r>
      <w:r>
        <w:rPr>
          <w:rFonts w:ascii="Consolas" w:eastAsia="Consolas" w:hAnsi="Consolas"/>
        </w:rPr>
        <w:t>nx = bx + vx</w:t>
      </w:r>
      <w:r>
        <w:t xml:space="preserve">, </w:t>
      </w:r>
      <w:r>
        <w:rPr>
          <w:rFonts w:ascii="Consolas" w:eastAsia="Consolas" w:hAnsi="Consolas"/>
        </w:rPr>
        <w:t>ny = by + vy</w:t>
      </w:r>
      <w:r>
        <w:t>.</w:t>
      </w:r>
    </w:p>
    <w:p w14:paraId="22ED0E5E" w14:textId="77777777" w:rsidR="00DD14D2" w:rsidRDefault="00BF4866">
      <w:pPr>
        <w:pStyle w:val="Listennummer"/>
        <w:spacing w:after="60"/>
      </w:pPr>
      <w:r>
        <w:rPr>
          <w:b/>
        </w:rPr>
        <w:t>Wand:</w:t>
      </w:r>
      <w:r>
        <w:t xml:space="preserve"> Ist </w:t>
      </w:r>
      <w:r>
        <w:rPr>
          <w:rFonts w:ascii="Consolas" w:eastAsia="Consolas" w:hAnsi="Consolas"/>
        </w:rPr>
        <w:t>ny &lt; 0</w:t>
      </w:r>
      <w:r>
        <w:t xml:space="preserve"> oder </w:t>
      </w:r>
      <w:r>
        <w:rPr>
          <w:rFonts w:ascii="Consolas" w:eastAsia="Consolas" w:hAnsi="Consolas"/>
        </w:rPr>
        <w:t>ny &gt; 61</w:t>
      </w:r>
      <w:r>
        <w:t xml:space="preserve">, wird </w:t>
      </w:r>
      <w:r>
        <w:rPr>
          <w:rFonts w:ascii="Consolas" w:eastAsia="Consolas" w:hAnsi="Consolas"/>
        </w:rPr>
        <w:t>ny</w:t>
      </w:r>
      <w:r>
        <w:t xml:space="preserve"> auf den Rand gesetzt und </w:t>
      </w:r>
      <w:r>
        <w:rPr>
          <w:rFonts w:ascii="Consolas" w:eastAsia="Consolas" w:hAnsi="Consolas"/>
        </w:rPr>
        <w:t>vy</w:t>
      </w:r>
      <w:r>
        <w:t xml:space="preserve"> umgekehrt.</w:t>
      </w:r>
    </w:p>
    <w:p w14:paraId="7B4CF87F" w14:textId="77777777" w:rsidR="00DD14D2" w:rsidRDefault="00BF4866">
      <w:pPr>
        <w:pStyle w:val="Listennummer"/>
        <w:spacing w:after="60"/>
      </w:pPr>
      <w:r>
        <w:rPr>
          <w:b/>
        </w:rPr>
        <w:t>Schlägertreffer?</w:t>
      </w:r>
      <w:r>
        <w:t xml:space="preserve"> (siehe unten)</w:t>
      </w:r>
    </w:p>
    <w:p w14:paraId="52E623DC" w14:textId="77777777" w:rsidR="00DD14D2" w:rsidRDefault="00BF4866">
      <w:pPr>
        <w:pStyle w:val="Listennummer"/>
        <w:spacing w:after="60"/>
      </w:pPr>
      <w:r>
        <w:rPr>
          <w:b/>
        </w:rPr>
        <w:t>Ball draußen?</w:t>
      </w:r>
      <w:r>
        <w:t xml:space="preserve"> Ist </w:t>
      </w:r>
      <w:r>
        <w:rPr>
          <w:rFonts w:ascii="Consolas" w:eastAsia="Consolas" w:hAnsi="Consolas"/>
        </w:rPr>
        <w:t>nx &lt;= 0</w:t>
      </w:r>
      <w:r>
        <w:t xml:space="preserve"> oder </w:t>
      </w:r>
      <w:r>
        <w:rPr>
          <w:rFonts w:ascii="Consolas" w:eastAsia="Consolas" w:hAnsi="Consolas"/>
        </w:rPr>
        <w:t>nx + 3 &gt;= 96</w:t>
      </w:r>
      <w:r>
        <w:t xml:space="preserve">, bekommt der Gegner einen Punkt, der Ball geht zurück in die Mitte und fliegt Richtung Verlierer; </w:t>
      </w:r>
      <w:r>
        <w:rPr>
          <w:rFonts w:ascii="Consolas" w:eastAsia="Consolas" w:hAnsi="Consolas"/>
        </w:rPr>
        <w:t>vy</w:t>
      </w:r>
      <w:r>
        <w:t xml:space="preserve"> kommt aus dem Zufallsgenerator.</w:t>
      </w:r>
    </w:p>
    <w:p w14:paraId="61FA9559" w14:textId="77777777" w:rsidR="00DD14D2" w:rsidRDefault="00BF4866">
      <w:pPr>
        <w:pStyle w:val="Listennummer"/>
        <w:spacing w:after="60"/>
      </w:pPr>
      <w:r>
        <w:rPr>
          <w:b/>
        </w:rPr>
        <w:t>Übernehmen:</w:t>
      </w:r>
      <w:r>
        <w:t xml:space="preserve"> </w:t>
      </w:r>
      <w:r>
        <w:rPr>
          <w:rFonts w:ascii="Consolas" w:eastAsia="Consolas" w:hAnsi="Consolas"/>
        </w:rPr>
        <w:t>bx &lt;= nx</w:t>
      </w:r>
      <w:r>
        <w:t xml:space="preserve">, </w:t>
      </w:r>
      <w:r>
        <w:rPr>
          <w:rFonts w:ascii="Consolas" w:eastAsia="Consolas" w:hAnsi="Consolas"/>
        </w:rPr>
        <w:t>by &lt;= ny</w:t>
      </w:r>
      <w:r>
        <w:t>.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7134629C" w14:textId="77777777">
        <w:tc>
          <w:tcPr>
            <w:tcW w:w="9638" w:type="dxa"/>
            <w:shd w:val="clear" w:color="auto" w:fill="F3F3F3"/>
          </w:tcPr>
          <w:p w14:paraId="65405CC8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if vx &lt; 0 and nx &lt;= PAD_LX + PAD_W - 1 and nx + BALL - 1 &gt;= PAD_LX</w:t>
            </w:r>
            <w:r>
              <w:rPr>
                <w:rFonts w:ascii="Consolas" w:eastAsia="Consolas" w:hAnsi="Consolas"/>
                <w:sz w:val="16"/>
              </w:rPr>
              <w:br/>
              <w:t xml:space="preserve">   and ny + BALL &gt; pl_y and ny &lt; pl_y + PAD_H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-- Treffer links: x-Überlappung UND y-Überlappung</w:t>
            </w:r>
            <w:r>
              <w:rPr>
                <w:rFonts w:ascii="Consolas" w:eastAsia="Consolas" w:hAnsi="Consolas"/>
                <w:sz w:val="16"/>
              </w:rPr>
              <w:br/>
              <w:t xml:space="preserve">    nx := PAD_LX + PAD_W;               -- Ball an die Schlägerkante setzen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if -vx &lt; VX_MAX then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vx &lt;= -vx + 1;                  -- umkehren und 1 schneller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t xml:space="preserve">    else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vx &lt;= VX_MAX;</w:t>
            </w:r>
            <w:r>
              <w:rPr>
                <w:rFonts w:ascii="Consolas" w:eastAsia="Consolas" w:hAnsi="Consolas"/>
                <w:sz w:val="16"/>
              </w:rPr>
              <w:br/>
              <w:t xml:space="preserve">    end if;</w:t>
            </w:r>
            <w:r>
              <w:rPr>
                <w:rFonts w:ascii="Consolas" w:eastAsia="Consolas" w:hAnsi="Consolas"/>
                <w:sz w:val="16"/>
              </w:rPr>
              <w:br/>
              <w:t xml:space="preserve">    vy &lt;= deflect(ny + 1 - pl_y);       -- Winkel nach Trefferstelle</w:t>
            </w:r>
            <w:r>
              <w:rPr>
                <w:rFonts w:ascii="Consolas" w:eastAsia="Consolas" w:hAnsi="Consolas"/>
                <w:sz w:val="16"/>
              </w:rPr>
              <w:br/>
            </w:r>
          </w:p>
        </w:tc>
      </w:tr>
    </w:tbl>
    <w:p w14:paraId="01B7E17A" w14:textId="77777777" w:rsidR="00DD14D2" w:rsidRDefault="00DD14D2">
      <w:pPr>
        <w:spacing w:after="40"/>
      </w:pPr>
    </w:p>
    <w:p w14:paraId="0651C0E4" w14:textId="77777777" w:rsidR="00DD14D2" w:rsidRDefault="00BF4866">
      <w:pPr>
        <w:pStyle w:val="berschrift3"/>
      </w:pPr>
      <w:r>
        <w:t>Rechenbeispiel</w:t>
      </w:r>
    </w:p>
    <w:p w14:paraId="0961ADD2" w14:textId="77777777" w:rsidR="00DD14D2" w:rsidRDefault="00BF4866">
      <w:r>
        <w:t xml:space="preserve">Der Ball fliegt nach links: </w:t>
      </w:r>
      <w:r>
        <w:rPr>
          <w:rFonts w:ascii="Consolas" w:eastAsia="Consolas" w:hAnsi="Consolas"/>
        </w:rPr>
        <w:t>bx = 12</w:t>
      </w:r>
      <w:r>
        <w:t xml:space="preserve">, </w:t>
      </w:r>
      <w:r>
        <w:rPr>
          <w:rFonts w:ascii="Consolas" w:eastAsia="Consolas" w:hAnsi="Consolas"/>
        </w:rPr>
        <w:t>by = 30</w:t>
      </w:r>
      <w:r>
        <w:t xml:space="preserve">, </w:t>
      </w:r>
      <w:r>
        <w:rPr>
          <w:rFonts w:ascii="Consolas" w:eastAsia="Consolas" w:hAnsi="Consolas"/>
        </w:rPr>
        <w:t>vx = -3</w:t>
      </w:r>
      <w:r>
        <w:t xml:space="preserve">, </w:t>
      </w:r>
      <w:r>
        <w:rPr>
          <w:rFonts w:ascii="Consolas" w:eastAsia="Consolas" w:hAnsi="Consolas"/>
        </w:rPr>
        <w:t>vy = +1</w:t>
      </w:r>
      <w:r>
        <w:t xml:space="preserve">. Der linke Schläger steht bei </w:t>
      </w:r>
      <w:r>
        <w:rPr>
          <w:rFonts w:ascii="Consolas" w:eastAsia="Consolas" w:hAnsi="Consolas"/>
        </w:rPr>
        <w:t>pl_y = 25</w:t>
      </w:r>
      <w:r>
        <w:t xml:space="preserve"> (belegt y = 25 bis 38).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3969"/>
        <w:gridCol w:w="2835"/>
      </w:tblGrid>
      <w:tr w:rsidR="00DD14D2" w14:paraId="0AA7EEED" w14:textId="77777777">
        <w:trPr>
          <w:jc w:val="center"/>
        </w:trPr>
        <w:tc>
          <w:tcPr>
            <w:tcW w:w="850" w:type="dxa"/>
            <w:shd w:val="clear" w:color="auto" w:fill="00549F"/>
          </w:tcPr>
          <w:p w14:paraId="0356043C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Bild</w:t>
            </w:r>
          </w:p>
        </w:tc>
        <w:tc>
          <w:tcPr>
            <w:tcW w:w="850" w:type="dxa"/>
            <w:shd w:val="clear" w:color="auto" w:fill="00549F"/>
          </w:tcPr>
          <w:p w14:paraId="15ED29CD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nx</w:t>
            </w:r>
          </w:p>
        </w:tc>
        <w:tc>
          <w:tcPr>
            <w:tcW w:w="850" w:type="dxa"/>
            <w:shd w:val="clear" w:color="auto" w:fill="00549F"/>
          </w:tcPr>
          <w:p w14:paraId="46694C4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ny</w:t>
            </w:r>
          </w:p>
        </w:tc>
        <w:tc>
          <w:tcPr>
            <w:tcW w:w="3969" w:type="dxa"/>
            <w:shd w:val="clear" w:color="auto" w:fill="00549F"/>
          </w:tcPr>
          <w:p w14:paraId="50A0B7F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Prüfung</w:t>
            </w:r>
          </w:p>
        </w:tc>
        <w:tc>
          <w:tcPr>
            <w:tcW w:w="2835" w:type="dxa"/>
            <w:shd w:val="clear" w:color="auto" w:fill="00549F"/>
          </w:tcPr>
          <w:p w14:paraId="40BF6C3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Ergebnis</w:t>
            </w:r>
          </w:p>
        </w:tc>
      </w:tr>
      <w:tr w:rsidR="00DD14D2" w14:paraId="4828977B" w14:textId="77777777">
        <w:trPr>
          <w:jc w:val="center"/>
        </w:trPr>
        <w:tc>
          <w:tcPr>
            <w:tcW w:w="850" w:type="dxa"/>
          </w:tcPr>
          <w:p w14:paraId="6785A541" w14:textId="77777777" w:rsidR="00DD14D2" w:rsidRDefault="00BF486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</w:tcPr>
          <w:p w14:paraId="0D21A06F" w14:textId="77777777" w:rsidR="00DD14D2" w:rsidRDefault="00BF4866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850" w:type="dxa"/>
          </w:tcPr>
          <w:p w14:paraId="5E14726D" w14:textId="77777777" w:rsidR="00DD14D2" w:rsidRDefault="00BF4866">
            <w:pPr>
              <w:spacing w:after="0"/>
            </w:pPr>
            <w:r>
              <w:rPr>
                <w:sz w:val="19"/>
              </w:rPr>
              <w:t>31</w:t>
            </w:r>
          </w:p>
        </w:tc>
        <w:tc>
          <w:tcPr>
            <w:tcW w:w="3969" w:type="dxa"/>
          </w:tcPr>
          <w:p w14:paraId="5176B0F7" w14:textId="77777777" w:rsidR="00DD14D2" w:rsidRDefault="00BF4866">
            <w:pPr>
              <w:spacing w:after="0"/>
            </w:pPr>
            <w:r>
              <w:rPr>
                <w:sz w:val="19"/>
              </w:rPr>
              <w:t>9 &lt;= 5? nein</w:t>
            </w:r>
          </w:p>
        </w:tc>
        <w:tc>
          <w:tcPr>
            <w:tcW w:w="2835" w:type="dxa"/>
          </w:tcPr>
          <w:p w14:paraId="516FC6C0" w14:textId="77777777" w:rsidR="00DD14D2" w:rsidRDefault="00BF4866">
            <w:pPr>
              <w:spacing w:after="0"/>
            </w:pPr>
            <w:r>
              <w:rPr>
                <w:sz w:val="19"/>
              </w:rPr>
              <w:t>Ball fliegt weiter</w:t>
            </w:r>
          </w:p>
        </w:tc>
      </w:tr>
      <w:tr w:rsidR="00DD14D2" w14:paraId="04F9A089" w14:textId="77777777">
        <w:trPr>
          <w:jc w:val="center"/>
        </w:trPr>
        <w:tc>
          <w:tcPr>
            <w:tcW w:w="850" w:type="dxa"/>
            <w:shd w:val="clear" w:color="auto" w:fill="F2F5F9"/>
          </w:tcPr>
          <w:p w14:paraId="58481A75" w14:textId="77777777" w:rsidR="00DD14D2" w:rsidRDefault="00BF486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F2F5F9"/>
          </w:tcPr>
          <w:p w14:paraId="612BCD00" w14:textId="77777777" w:rsidR="00DD14D2" w:rsidRDefault="00BF4866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F2F5F9"/>
          </w:tcPr>
          <w:p w14:paraId="68645250" w14:textId="77777777" w:rsidR="00DD14D2" w:rsidRDefault="00BF4866">
            <w:pPr>
              <w:spacing w:after="0"/>
            </w:pPr>
            <w:r>
              <w:rPr>
                <w:sz w:val="19"/>
              </w:rPr>
              <w:t>32</w:t>
            </w:r>
          </w:p>
        </w:tc>
        <w:tc>
          <w:tcPr>
            <w:tcW w:w="3969" w:type="dxa"/>
            <w:shd w:val="clear" w:color="auto" w:fill="F2F5F9"/>
          </w:tcPr>
          <w:p w14:paraId="6BB6B4AE" w14:textId="77777777" w:rsidR="00DD14D2" w:rsidRDefault="00BF4866">
            <w:pPr>
              <w:spacing w:after="0"/>
            </w:pPr>
            <w:r>
              <w:rPr>
                <w:sz w:val="19"/>
              </w:rPr>
              <w:t>6 &lt;= 5? nein</w:t>
            </w:r>
          </w:p>
        </w:tc>
        <w:tc>
          <w:tcPr>
            <w:tcW w:w="2835" w:type="dxa"/>
            <w:shd w:val="clear" w:color="auto" w:fill="F2F5F9"/>
          </w:tcPr>
          <w:p w14:paraId="5B3E6D72" w14:textId="77777777" w:rsidR="00DD14D2" w:rsidRDefault="00BF4866">
            <w:pPr>
              <w:spacing w:after="0"/>
            </w:pPr>
            <w:r>
              <w:rPr>
                <w:sz w:val="19"/>
              </w:rPr>
              <w:t>Ball fliegt weiter</w:t>
            </w:r>
          </w:p>
        </w:tc>
      </w:tr>
      <w:tr w:rsidR="00DD14D2" w14:paraId="348112BB" w14:textId="77777777">
        <w:trPr>
          <w:jc w:val="center"/>
        </w:trPr>
        <w:tc>
          <w:tcPr>
            <w:tcW w:w="850" w:type="dxa"/>
          </w:tcPr>
          <w:p w14:paraId="77904D61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</w:tcPr>
          <w:p w14:paraId="75F5897B" w14:textId="77777777" w:rsidR="00DD14D2" w:rsidRDefault="00BF486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</w:tcPr>
          <w:p w14:paraId="67A82EA4" w14:textId="77777777" w:rsidR="00DD14D2" w:rsidRDefault="00BF4866">
            <w:pPr>
              <w:spacing w:after="0"/>
            </w:pPr>
            <w:r>
              <w:rPr>
                <w:sz w:val="19"/>
              </w:rPr>
              <w:t>33</w:t>
            </w:r>
          </w:p>
        </w:tc>
        <w:tc>
          <w:tcPr>
            <w:tcW w:w="3969" w:type="dxa"/>
          </w:tcPr>
          <w:p w14:paraId="3A122644" w14:textId="77777777" w:rsidR="00DD14D2" w:rsidRDefault="00BF4866">
            <w:pPr>
              <w:spacing w:after="0"/>
            </w:pPr>
            <w:r>
              <w:rPr>
                <w:sz w:val="19"/>
              </w:rPr>
              <w:t>3 &lt;= 5 und 3 + 2 &gt;= 4: x-Überlappung. y: 33 + 3 &gt; 25 und 33 &lt; 39: y-Überlappung</w:t>
            </w:r>
          </w:p>
        </w:tc>
        <w:tc>
          <w:tcPr>
            <w:tcW w:w="2835" w:type="dxa"/>
          </w:tcPr>
          <w:p w14:paraId="6552CCA0" w14:textId="77777777" w:rsidR="00DD14D2" w:rsidRDefault="00BF4866">
            <w:pPr>
              <w:spacing w:after="0"/>
            </w:pPr>
            <w:r>
              <w:rPr>
                <w:b/>
                <w:sz w:val="19"/>
              </w:rPr>
              <w:t>Treffer</w:t>
            </w:r>
            <w:r>
              <w:rPr>
                <w:sz w:val="19"/>
              </w:rPr>
              <w:t xml:space="preserve">: </w:t>
            </w:r>
            <w:r>
              <w:rPr>
                <w:rFonts w:ascii="Consolas" w:eastAsia="Consolas" w:hAnsi="Consolas"/>
                <w:sz w:val="18"/>
              </w:rPr>
              <w:t>nx = 6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vx = +4</w:t>
            </w:r>
            <w:r>
              <w:rPr>
                <w:sz w:val="19"/>
              </w:rPr>
              <w:t xml:space="preserve">, Trefferstelle 33 + 1 - 25 = 9 -&gt; </w:t>
            </w:r>
            <w:r>
              <w:rPr>
                <w:rFonts w:ascii="Consolas" w:eastAsia="Consolas" w:hAnsi="Consolas"/>
                <w:sz w:val="18"/>
              </w:rPr>
              <w:t>vy = +1</w:t>
            </w:r>
          </w:p>
        </w:tc>
      </w:tr>
    </w:tbl>
    <w:p w14:paraId="56B86C65" w14:textId="77777777" w:rsidR="00DD14D2" w:rsidRDefault="00DD14D2">
      <w:pPr>
        <w:spacing w:after="40"/>
      </w:pPr>
    </w:p>
    <w:p w14:paraId="7C233E12" w14:textId="77777777" w:rsidR="00DD14D2" w:rsidRDefault="00BF4866">
      <w:pPr>
        <w:pStyle w:val="berschrift2"/>
      </w:pPr>
      <w:bookmarkStart w:id="48" w:name="_Toc243660002"/>
      <w:r>
        <w:t>7.5  Der Abprallwinkel</w:t>
      </w:r>
      <w:bookmarkEnd w:id="48"/>
    </w:p>
    <w:p w14:paraId="6F114181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4D5659FB" wp14:editId="04C6C56F">
            <wp:extent cx="5940000" cy="2217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ong_ablenku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F391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19: Der Treffpunkt auf dem Schläger bestimmt vy</w:t>
      </w:r>
    </w:p>
    <w:p w14:paraId="332EC556" w14:textId="77777777" w:rsidR="00DD14D2" w:rsidRDefault="00BF4866">
      <w:r>
        <w:t>Die Position des Balls relativ zur Schlägeroberkante (</w:t>
      </w:r>
      <w:r>
        <w:rPr>
          <w:rFonts w:ascii="Consolas" w:eastAsia="Consolas" w:hAnsi="Consolas"/>
        </w:rPr>
        <w:t>offset</w:t>
      </w:r>
      <w:r>
        <w:t>) wird in vier Zonen eingeteilt. Ein Treffer am oberen oder unteren Rand lenkt den Ball steil (+-2) ab, einer in Nähe der Mitte flach (+-1). Eine Ablenkung von 0 (exakt waagerecht) gibt es bewusst nicht.</w:t>
      </w:r>
    </w:p>
    <w:p w14:paraId="24554EE8" w14:textId="77777777" w:rsidR="00DD14D2" w:rsidRDefault="00BF4866">
      <w:pPr>
        <w:pStyle w:val="berschrift2"/>
      </w:pPr>
      <w:bookmarkStart w:id="49" w:name="_Toc243660003"/>
      <w:r>
        <w:t>7.6  Zufall im FPGA: das LFSR</w:t>
      </w:r>
      <w:bookmarkEnd w:id="49"/>
    </w:p>
    <w:p w14:paraId="77C0EBE0" w14:textId="77777777" w:rsidR="00DD14D2" w:rsidRDefault="00BF4866">
      <w:r>
        <w:t xml:space="preserve">Ein FPGA hat keinen Zufallsbefehl. Stattdessen läuft ein </w:t>
      </w:r>
      <w:r>
        <w:rPr>
          <w:b/>
        </w:rPr>
        <w:t>LFSR</w:t>
      </w:r>
      <w:r>
        <w:t xml:space="preserve"> (Linear Feedback Shift Register): ein 8-Bit-Schieberegister, in das bei jedem Takt ein Bit zurückgeführt wird, das aus einigen anderen Bits per XOR gebildet wird (</w:t>
      </w:r>
      <w:r>
        <w:rPr>
          <w:rFonts w:ascii="Consolas" w:eastAsia="Consolas" w:hAnsi="Consolas"/>
        </w:rPr>
        <w:t>lfsr(7) xor lfsr(5) xor lfsr(4) xor lfsr(3)</w:t>
      </w:r>
      <w:r>
        <w:t>). Es läuft mit 100 MHz durch viele Werte. Beim Aufschlag werden die beiden untersten Bits abgelesen und auf vy = -2, -1, +1 oder +2 abgebildet. Der Zeitpunkt des Aufschlags hängt vom Spielverlauf ab, daher wirkt der Wert zufällig.</w:t>
      </w:r>
    </w:p>
    <w:p w14:paraId="3F25E929" w14:textId="77777777" w:rsidR="00DD14D2" w:rsidRDefault="00BF4866">
      <w:pPr>
        <w:pStyle w:val="berschrift2"/>
      </w:pPr>
      <w:bookmarkStart w:id="50" w:name="_Toc243660004"/>
      <w:r>
        <w:t>7.7  Wie Pong gezeichnet wird</w:t>
      </w:r>
      <w:bookmarkEnd w:id="50"/>
    </w:p>
    <w:p w14:paraId="2C6E9C3E" w14:textId="77777777" w:rsidR="00DD14D2" w:rsidRDefault="00BF4866">
      <w:r>
        <w:t xml:space="preserve">Für Pong gibt es </w:t>
      </w:r>
      <w:r>
        <w:rPr>
          <w:b/>
        </w:rPr>
        <w:t>kein Bitmap</w:t>
      </w:r>
      <w:r>
        <w:t xml:space="preserve">. Für jedes (x, y) werden Vergleiche gerechnet: liegt der Punkt im linken Schläger, im rechten Schläger, im Ball, auf dem Netz (x = 47, vier Pixel an, vier aus: </w:t>
      </w:r>
      <w:r>
        <w:rPr>
          <w:rFonts w:ascii="Consolas" w:eastAsia="Consolas" w:hAnsi="Consolas"/>
        </w:rPr>
        <w:t>y(2) = 0</w:t>
      </w:r>
      <w:r>
        <w:t xml:space="preserve">) oder in einer Ziffer? Die Ziffern kommen aus einer 3 x 5-Tabelle, die doppelt vergrößert ist (6 x 10 Pixel). Ergibt irgendein Vergleich 1, ist das Pixel weiß, sonst schwarz. Das ist </w:t>
      </w:r>
      <w:r>
        <w:rPr>
          <w:rFonts w:ascii="Consolas" w:eastAsia="Consolas" w:hAnsi="Consolas"/>
        </w:rPr>
        <w:t>pong_on</w:t>
      </w:r>
      <w:r>
        <w:t xml:space="preserve">; </w:t>
      </w:r>
      <w:r>
        <w:rPr>
          <w:rFonts w:ascii="Consolas" w:eastAsia="Consolas" w:hAnsi="Consolas"/>
        </w:rPr>
        <w:t>oled_render</w:t>
      </w:r>
      <w:r>
        <w:t xml:space="preserve"> macht daraus 0xFFFF oder 0x0000.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2268"/>
      </w:tblGrid>
      <w:tr w:rsidR="00DD14D2" w14:paraId="1E65F9FF" w14:textId="77777777">
        <w:trPr>
          <w:jc w:val="center"/>
        </w:trPr>
        <w:tc>
          <w:tcPr>
            <w:tcW w:w="3402" w:type="dxa"/>
            <w:shd w:val="clear" w:color="auto" w:fill="00549F"/>
          </w:tcPr>
          <w:p w14:paraId="2A6CC1E7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Ziffer 3 (3 x 5)</w:t>
            </w:r>
          </w:p>
        </w:tc>
        <w:tc>
          <w:tcPr>
            <w:tcW w:w="2268" w:type="dxa"/>
            <w:shd w:val="clear" w:color="auto" w:fill="00549F"/>
          </w:tcPr>
          <w:p w14:paraId="29578A6B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Bits</w:t>
            </w:r>
          </w:p>
        </w:tc>
      </w:tr>
      <w:tr w:rsidR="00DD14D2" w14:paraId="343AB629" w14:textId="77777777">
        <w:trPr>
          <w:jc w:val="center"/>
        </w:trPr>
        <w:tc>
          <w:tcPr>
            <w:tcW w:w="3402" w:type="dxa"/>
          </w:tcPr>
          <w:p w14:paraId="49347E48" w14:textId="77777777" w:rsidR="00DD14D2" w:rsidRDefault="00BF4866">
            <w:pPr>
              <w:spacing w:after="0"/>
            </w:pPr>
            <w:r>
              <w:rPr>
                <w:sz w:val="19"/>
              </w:rPr>
              <w:t>Zeile 1</w:t>
            </w:r>
          </w:p>
        </w:tc>
        <w:tc>
          <w:tcPr>
            <w:tcW w:w="2268" w:type="dxa"/>
          </w:tcPr>
          <w:p w14:paraId="7DDD7767" w14:textId="77777777" w:rsidR="00DD14D2" w:rsidRDefault="00BF4866">
            <w:pPr>
              <w:spacing w:after="0"/>
            </w:pPr>
            <w:r>
              <w:rPr>
                <w:sz w:val="19"/>
              </w:rPr>
              <w:t>111</w:t>
            </w:r>
          </w:p>
        </w:tc>
      </w:tr>
      <w:tr w:rsidR="00DD14D2" w14:paraId="2FDA71D3" w14:textId="77777777">
        <w:trPr>
          <w:jc w:val="center"/>
        </w:trPr>
        <w:tc>
          <w:tcPr>
            <w:tcW w:w="3402" w:type="dxa"/>
            <w:shd w:val="clear" w:color="auto" w:fill="F2F5F9"/>
          </w:tcPr>
          <w:p w14:paraId="4B6B1398" w14:textId="77777777" w:rsidR="00DD14D2" w:rsidRDefault="00BF4866">
            <w:pPr>
              <w:spacing w:after="0"/>
            </w:pPr>
            <w:r>
              <w:rPr>
                <w:sz w:val="19"/>
              </w:rPr>
              <w:t>Zeile 2</w:t>
            </w:r>
          </w:p>
        </w:tc>
        <w:tc>
          <w:tcPr>
            <w:tcW w:w="2268" w:type="dxa"/>
            <w:shd w:val="clear" w:color="auto" w:fill="F2F5F9"/>
          </w:tcPr>
          <w:p w14:paraId="65DB79BF" w14:textId="77777777" w:rsidR="00DD14D2" w:rsidRDefault="00BF4866">
            <w:pPr>
              <w:spacing w:after="0"/>
            </w:pPr>
            <w:r>
              <w:rPr>
                <w:sz w:val="19"/>
              </w:rPr>
              <w:t>001</w:t>
            </w:r>
          </w:p>
        </w:tc>
      </w:tr>
      <w:tr w:rsidR="00DD14D2" w14:paraId="1BABBC78" w14:textId="77777777">
        <w:trPr>
          <w:jc w:val="center"/>
        </w:trPr>
        <w:tc>
          <w:tcPr>
            <w:tcW w:w="3402" w:type="dxa"/>
          </w:tcPr>
          <w:p w14:paraId="6A4D7288" w14:textId="77777777" w:rsidR="00DD14D2" w:rsidRDefault="00BF4866">
            <w:pPr>
              <w:spacing w:after="0"/>
            </w:pPr>
            <w:r>
              <w:rPr>
                <w:sz w:val="19"/>
              </w:rPr>
              <w:t>Zeile 3</w:t>
            </w:r>
          </w:p>
        </w:tc>
        <w:tc>
          <w:tcPr>
            <w:tcW w:w="2268" w:type="dxa"/>
          </w:tcPr>
          <w:p w14:paraId="382FC52A" w14:textId="77777777" w:rsidR="00DD14D2" w:rsidRDefault="00BF4866">
            <w:pPr>
              <w:spacing w:after="0"/>
            </w:pPr>
            <w:r>
              <w:rPr>
                <w:sz w:val="19"/>
              </w:rPr>
              <w:t>111</w:t>
            </w:r>
          </w:p>
        </w:tc>
      </w:tr>
      <w:tr w:rsidR="00DD14D2" w14:paraId="61BCF352" w14:textId="77777777">
        <w:trPr>
          <w:jc w:val="center"/>
        </w:trPr>
        <w:tc>
          <w:tcPr>
            <w:tcW w:w="3402" w:type="dxa"/>
            <w:shd w:val="clear" w:color="auto" w:fill="F2F5F9"/>
          </w:tcPr>
          <w:p w14:paraId="266A03C3" w14:textId="77777777" w:rsidR="00DD14D2" w:rsidRDefault="00BF4866">
            <w:pPr>
              <w:spacing w:after="0"/>
            </w:pPr>
            <w:r>
              <w:rPr>
                <w:sz w:val="19"/>
              </w:rPr>
              <w:t>Zeile 4</w:t>
            </w:r>
          </w:p>
        </w:tc>
        <w:tc>
          <w:tcPr>
            <w:tcW w:w="2268" w:type="dxa"/>
            <w:shd w:val="clear" w:color="auto" w:fill="F2F5F9"/>
          </w:tcPr>
          <w:p w14:paraId="4C1F2435" w14:textId="77777777" w:rsidR="00DD14D2" w:rsidRDefault="00BF4866">
            <w:pPr>
              <w:spacing w:after="0"/>
            </w:pPr>
            <w:r>
              <w:rPr>
                <w:sz w:val="19"/>
              </w:rPr>
              <w:t>001</w:t>
            </w:r>
          </w:p>
        </w:tc>
      </w:tr>
      <w:tr w:rsidR="00DD14D2" w14:paraId="486CEDD1" w14:textId="77777777">
        <w:trPr>
          <w:jc w:val="center"/>
        </w:trPr>
        <w:tc>
          <w:tcPr>
            <w:tcW w:w="3402" w:type="dxa"/>
          </w:tcPr>
          <w:p w14:paraId="28CF8A79" w14:textId="77777777" w:rsidR="00DD14D2" w:rsidRDefault="00BF4866">
            <w:pPr>
              <w:spacing w:after="0"/>
            </w:pPr>
            <w:r>
              <w:rPr>
                <w:sz w:val="19"/>
              </w:rPr>
              <w:t>Zeile 5</w:t>
            </w:r>
          </w:p>
        </w:tc>
        <w:tc>
          <w:tcPr>
            <w:tcW w:w="2268" w:type="dxa"/>
          </w:tcPr>
          <w:p w14:paraId="3D001D32" w14:textId="77777777" w:rsidR="00DD14D2" w:rsidRDefault="00BF4866">
            <w:pPr>
              <w:spacing w:after="0"/>
            </w:pPr>
            <w:r>
              <w:rPr>
                <w:sz w:val="19"/>
              </w:rPr>
              <w:t>111</w:t>
            </w:r>
          </w:p>
        </w:tc>
      </w:tr>
    </w:tbl>
    <w:p w14:paraId="15EC3EEC" w14:textId="77777777" w:rsidR="00DD14D2" w:rsidRDefault="00DD14D2">
      <w:pPr>
        <w:spacing w:after="40"/>
      </w:pPr>
    </w:p>
    <w:p w14:paraId="2336AEF7" w14:textId="77777777" w:rsidR="00DD14D2" w:rsidRDefault="00BF4866">
      <w:pPr>
        <w:pStyle w:val="berschrift2"/>
      </w:pPr>
      <w:bookmarkStart w:id="51" w:name="_Toc243660005"/>
      <w:r>
        <w:t>7.8  Parameter verändern</w:t>
      </w:r>
      <w:bookmarkEnd w:id="51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DD14D2" w14:paraId="6B61AFEE" w14:textId="77777777">
        <w:trPr>
          <w:jc w:val="center"/>
        </w:trPr>
        <w:tc>
          <w:tcPr>
            <w:tcW w:w="2835" w:type="dxa"/>
            <w:shd w:val="clear" w:color="auto" w:fill="00549F"/>
          </w:tcPr>
          <w:p w14:paraId="03E2FB4C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Wunsch</w:t>
            </w:r>
          </w:p>
        </w:tc>
        <w:tc>
          <w:tcPr>
            <w:tcW w:w="6520" w:type="dxa"/>
            <w:shd w:val="clear" w:color="auto" w:fill="00549F"/>
          </w:tcPr>
          <w:p w14:paraId="35CF439D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Änderung</w:t>
            </w:r>
          </w:p>
        </w:tc>
      </w:tr>
      <w:tr w:rsidR="00DD14D2" w14:paraId="76C39D7B" w14:textId="77777777">
        <w:trPr>
          <w:jc w:val="center"/>
        </w:trPr>
        <w:tc>
          <w:tcPr>
            <w:tcW w:w="2835" w:type="dxa"/>
          </w:tcPr>
          <w:p w14:paraId="1DA72BC2" w14:textId="77777777" w:rsidR="00DD14D2" w:rsidRDefault="00BF4866">
            <w:pPr>
              <w:spacing w:after="0"/>
            </w:pPr>
            <w:r>
              <w:rPr>
                <w:sz w:val="19"/>
              </w:rPr>
              <w:t>Spiel schneller</w:t>
            </w:r>
          </w:p>
        </w:tc>
        <w:tc>
          <w:tcPr>
            <w:tcW w:w="6520" w:type="dxa"/>
          </w:tcPr>
          <w:p w14:paraId="31467357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VX_START</w:t>
            </w:r>
            <w:r>
              <w:rPr>
                <w:sz w:val="19"/>
              </w:rPr>
              <w:t xml:space="preserve"> erhöhen. </w:t>
            </w:r>
            <w:r>
              <w:rPr>
                <w:rFonts w:ascii="Consolas" w:eastAsia="Consolas" w:hAnsi="Consolas"/>
                <w:sz w:val="18"/>
              </w:rPr>
              <w:t>VX_MAX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nicht über 4</w:t>
            </w:r>
            <w:r>
              <w:rPr>
                <w:sz w:val="19"/>
              </w:rPr>
              <w:t xml:space="preserve"> erhöhen: Der Treffer-Test fängt den Ball nur, wenn er den Schläger in einem Schritt nicht überspringt (Schläger 2 + Ball 3 Pixel breit) - bei 5 Pixeln pro Bild könnte er hindurchfliegen</w:t>
            </w:r>
          </w:p>
        </w:tc>
      </w:tr>
      <w:tr w:rsidR="00DD14D2" w14:paraId="1E8F4C9F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497D5F76" w14:textId="77777777" w:rsidR="00DD14D2" w:rsidRDefault="00BF4866">
            <w:pPr>
              <w:spacing w:after="0"/>
            </w:pPr>
            <w:r>
              <w:rPr>
                <w:sz w:val="19"/>
              </w:rPr>
              <w:t>Längerer Schläger</w:t>
            </w:r>
          </w:p>
        </w:tc>
        <w:tc>
          <w:tcPr>
            <w:tcW w:w="6520" w:type="dxa"/>
            <w:shd w:val="clear" w:color="auto" w:fill="F2F5F9"/>
          </w:tcPr>
          <w:p w14:paraId="69C3FB5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PAD_H</w:t>
            </w:r>
            <w:r>
              <w:rPr>
                <w:sz w:val="19"/>
              </w:rPr>
              <w:t xml:space="preserve"> erhöhen; Zonen in </w:t>
            </w:r>
            <w:r>
              <w:rPr>
                <w:rFonts w:ascii="Consolas" w:eastAsia="Consolas" w:hAnsi="Consolas"/>
                <w:sz w:val="18"/>
              </w:rPr>
              <w:t>deflect</w:t>
            </w:r>
            <w:r>
              <w:rPr>
                <w:sz w:val="19"/>
              </w:rPr>
              <w:t xml:space="preserve"> (Schwellen 4, 7, 10) mit anpassen; Grenze </w:t>
            </w:r>
            <w:r>
              <w:rPr>
                <w:rFonts w:ascii="Consolas" w:eastAsia="Consolas" w:hAnsi="Consolas"/>
                <w:sz w:val="18"/>
              </w:rPr>
              <w:t>64 - PAD_H</w:t>
            </w:r>
            <w:r>
              <w:rPr>
                <w:sz w:val="19"/>
              </w:rPr>
              <w:t xml:space="preserve"> stimmt automatisch</w:t>
            </w:r>
          </w:p>
        </w:tc>
      </w:tr>
      <w:tr w:rsidR="00DD14D2" w14:paraId="7E404A2C" w14:textId="77777777">
        <w:trPr>
          <w:jc w:val="center"/>
        </w:trPr>
        <w:tc>
          <w:tcPr>
            <w:tcW w:w="2835" w:type="dxa"/>
          </w:tcPr>
          <w:p w14:paraId="7A7B32D2" w14:textId="77777777" w:rsidR="00DD14D2" w:rsidRDefault="00BF4866">
            <w:pPr>
              <w:spacing w:after="0"/>
            </w:pPr>
            <w:r>
              <w:rPr>
                <w:sz w:val="19"/>
              </w:rPr>
              <w:t>Mehr Punkte bis zum Sieg</w:t>
            </w:r>
          </w:p>
        </w:tc>
        <w:tc>
          <w:tcPr>
            <w:tcW w:w="6520" w:type="dxa"/>
          </w:tcPr>
          <w:p w14:paraId="635991EE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WIN_SCORE</w:t>
            </w:r>
            <w:r>
              <w:rPr>
                <w:sz w:val="19"/>
              </w:rPr>
              <w:t xml:space="preserve"> erhöhen; Ziffern sind nur 0 bis 9 - mehr als 9 braucht eine zweite Ziffer</w:t>
            </w:r>
          </w:p>
        </w:tc>
      </w:tr>
      <w:tr w:rsidR="00DD14D2" w14:paraId="79671D29" w14:textId="77777777">
        <w:trPr>
          <w:jc w:val="center"/>
        </w:trPr>
        <w:tc>
          <w:tcPr>
            <w:tcW w:w="2835" w:type="dxa"/>
            <w:shd w:val="clear" w:color="auto" w:fill="F2F5F9"/>
          </w:tcPr>
          <w:p w14:paraId="036A7DB6" w14:textId="77777777" w:rsidR="00DD14D2" w:rsidRDefault="00BF4866">
            <w:pPr>
              <w:spacing w:after="0"/>
            </w:pPr>
            <w:r>
              <w:rPr>
                <w:sz w:val="19"/>
              </w:rPr>
              <w:t>Schläger flinker</w:t>
            </w:r>
          </w:p>
        </w:tc>
        <w:tc>
          <w:tcPr>
            <w:tcW w:w="6520" w:type="dxa"/>
            <w:shd w:val="clear" w:color="auto" w:fill="F2F5F9"/>
          </w:tcPr>
          <w:p w14:paraId="27656F2F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PAD_SPEED</w:t>
            </w:r>
            <w:r>
              <w:rPr>
                <w:sz w:val="19"/>
              </w:rPr>
              <w:t xml:space="preserve"> erhöhen</w:t>
            </w:r>
          </w:p>
        </w:tc>
      </w:tr>
    </w:tbl>
    <w:p w14:paraId="03D6ABDA" w14:textId="77777777" w:rsidR="00DD14D2" w:rsidRDefault="00DD14D2">
      <w:pPr>
        <w:spacing w:after="40"/>
      </w:pPr>
    </w:p>
    <w:p w14:paraId="5D8B8AB5" w14:textId="77777777" w:rsidR="00DD14D2" w:rsidRDefault="00BF4866">
      <w:r>
        <w:br w:type="page"/>
      </w:r>
    </w:p>
    <w:p w14:paraId="4D552AA7" w14:textId="77777777" w:rsidR="00DD14D2" w:rsidRDefault="00BF4866">
      <w:pPr>
        <w:pStyle w:val="berschrift1"/>
      </w:pPr>
      <w:bookmarkStart w:id="52" w:name="_Toc243660006"/>
      <w:r>
        <w:lastRenderedPageBreak/>
        <w:t>8  Eingänge und Reset</w:t>
      </w:r>
      <w:bookmarkEnd w:id="52"/>
    </w:p>
    <w:p w14:paraId="57522DE5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5890DF3B" wp14:editId="48D0C535">
            <wp:extent cx="5940000" cy="2376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entprellu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33F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20: Entprellung und Einsynchronisierung</w:t>
      </w:r>
    </w:p>
    <w:p w14:paraId="4B987E53" w14:textId="77777777" w:rsidR="00DD14D2" w:rsidRDefault="00BF4866">
      <w:r>
        <w:rPr>
          <w:b/>
        </w:rPr>
        <w:t>Warum Entprellen?</w:t>
      </w:r>
      <w:r>
        <w:t xml:space="preserve"> Beim Umlegen eines Schalters federn die Kontakte für einige Millisekunden. Ohne Filter sähe der FPGA viele Flanken statt einer. </w:t>
      </w:r>
      <w:r>
        <w:rPr>
          <w:b/>
        </w:rPr>
        <w:t>Warum einsynchronisieren?</w:t>
      </w:r>
      <w:r>
        <w:t xml:space="preserve"> Der Schalter ist nicht mit dem Takt synchronisiert. Ändert er sich genau an einer Taktflanke, kann ein Flip-Flop kurz einen unbestimmten Pegel ausgeben (Metastabilität). Zwei Flip-Flops hintereinander lassen diesen Zustand abklingen.</w:t>
      </w:r>
    </w:p>
    <w:p w14:paraId="343316F6" w14:textId="77777777" w:rsidR="00DD14D2" w:rsidRDefault="00BF4866">
      <w:r>
        <w:rPr>
          <w:rFonts w:ascii="Consolas" w:eastAsia="Consolas" w:hAnsi="Consolas"/>
        </w:rPr>
        <w:t>input_filter</w:t>
      </w:r>
      <w:r>
        <w:t xml:space="preserve"> macht beides: Der Wert durchläuft zwei Flip-Flops. Weicht er vom ausgegebenen Wert </w:t>
      </w:r>
      <w:r>
        <w:rPr>
          <w:rFonts w:ascii="Consolas" w:eastAsia="Consolas" w:hAnsi="Consolas"/>
        </w:rPr>
        <w:t>stable</w:t>
      </w:r>
      <w:r>
        <w:t xml:space="preserve"> ab, zählt ein Zähler; erst wenn der neue Pegel </w:t>
      </w:r>
      <w:r>
        <w:rPr>
          <w:b/>
        </w:rPr>
        <w:t>1 000 000 Takte = 10 ms</w:t>
      </w:r>
      <w:r>
        <w:t xml:space="preserve"> lang durchgehend anliegt, wird er übernommen. Zeigt er zwischendurch wieder den alten Wert, beginnt das Zählen von vorn.</w:t>
      </w:r>
    </w:p>
    <w:p w14:paraId="2704A8EB" w14:textId="77777777" w:rsidR="00DD14D2" w:rsidRDefault="00BF4866">
      <w:r>
        <w:rPr>
          <w:b/>
        </w:rPr>
        <w:t>Folge für die Bedienung:</w:t>
      </w:r>
      <w:r>
        <w:t xml:space="preserve"> Ein Schalter wirkt frühestens nach 10 ms und danach noch bis zum Ende des aktuellen Bildes (max. ca. 18 ms): also nach höchstens etwa 30 ms - unmerklich.</w:t>
      </w:r>
    </w:p>
    <w:p w14:paraId="78D11922" w14:textId="77777777" w:rsidR="00DD14D2" w:rsidRDefault="00BF4866">
      <w:r>
        <w:rPr>
          <w:b/>
        </w:rPr>
        <w:t>Reset:</w:t>
      </w:r>
      <w:r>
        <w:t xml:space="preserve"> Der RESET-Taster liefert im Ruhezustand 1 und beim Drücken 0 [1]. Das Design invertiert ihn und führt ihn durch zwei Flip-Flops (</w:t>
      </w:r>
      <w:r>
        <w:rPr>
          <w:rFonts w:ascii="Consolas" w:eastAsia="Consolas" w:hAnsi="Consolas"/>
        </w:rPr>
        <w:t>rst_sync</w:t>
      </w:r>
      <w:r>
        <w:t xml:space="preserve">). Beim Einschalten ist </w:t>
      </w:r>
      <w:r>
        <w:rPr>
          <w:rFonts w:ascii="Consolas" w:eastAsia="Consolas" w:hAnsi="Consolas"/>
        </w:rPr>
        <w:t>rst_sync</w:t>
      </w:r>
      <w:r>
        <w:t xml:space="preserve"> mit '1' vorbelegt, das Design startet also in einem definierten Zustand. Ein Druck auf RESET initialisiert das Display komplett neu (Kapitel 5.2) und setzt Pong, Drehwinkel und Modus zurück.</w:t>
      </w:r>
    </w:p>
    <w:p w14:paraId="08BE1E6C" w14:textId="77777777" w:rsidR="00DD14D2" w:rsidRDefault="00BF4866">
      <w:r>
        <w:br w:type="page"/>
      </w:r>
    </w:p>
    <w:p w14:paraId="00A1CC76" w14:textId="77777777" w:rsidR="00DD14D2" w:rsidRDefault="00BF4866">
      <w:pPr>
        <w:pStyle w:val="berschrift1"/>
      </w:pPr>
      <w:bookmarkStart w:id="53" w:name="_Toc243660007"/>
      <w:r>
        <w:lastRenderedPageBreak/>
        <w:t>9  Simulation und Tests</w:t>
      </w:r>
      <w:bookmarkEnd w:id="53"/>
    </w:p>
    <w:p w14:paraId="5A2D7952" w14:textId="77777777" w:rsidR="00DD14D2" w:rsidRDefault="00BF4866">
      <w:pPr>
        <w:keepNext/>
        <w:jc w:val="center"/>
      </w:pPr>
      <w:r>
        <w:rPr>
          <w:noProof/>
        </w:rPr>
        <w:drawing>
          <wp:inline distT="0" distB="0" distL="0" distR="0" wp14:anchorId="0C2A55E1" wp14:editId="4F2D4120">
            <wp:extent cx="5940000" cy="207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testben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04F" w14:textId="77777777" w:rsidR="00DD14D2" w:rsidRDefault="00BF4866">
      <w:pPr>
        <w:jc w:val="center"/>
      </w:pPr>
      <w:r>
        <w:rPr>
          <w:i/>
          <w:color w:val="555555"/>
          <w:sz w:val="18"/>
        </w:rPr>
        <w:t>Abbildung 21: Aufbau der Simulation</w:t>
      </w:r>
    </w:p>
    <w:p w14:paraId="590E0CC2" w14:textId="77777777" w:rsidR="00DD14D2" w:rsidRDefault="00BF4866">
      <w:r>
        <w:t xml:space="preserve">Die Testbench </w:t>
      </w:r>
      <w:r>
        <w:rPr>
          <w:rFonts w:ascii="Consolas" w:eastAsia="Consolas" w:hAnsi="Consolas"/>
        </w:rPr>
        <w:t>tb_spi_top</w:t>
      </w:r>
      <w:r>
        <w:t xml:space="preserve"> simuliert das Design </w:t>
      </w:r>
      <w:r>
        <w:rPr>
          <w:b/>
        </w:rPr>
        <w:t>ohne Hardware</w:t>
      </w:r>
      <w:r>
        <w:t xml:space="preserve">. Ein im VHDL geschriebenes </w:t>
      </w:r>
      <w:r>
        <w:rPr>
          <w:b/>
        </w:rPr>
        <w:t>SSD1331-Modell</w:t>
      </w:r>
      <w:r>
        <w:t xml:space="preserve"> liest die SPI-Signale genauso, wie es das Display tun würde (Bits bei steigender SCK-Flanke einschieben, nach 8 Bits ein Byte; D/C = 0 -&gt; Kommandoliste, D/C = 1 -&gt; Bildspeicher mit 12 288 Bytes). So lässt sich das Bild, das das Display zeigen würde, im Simulator auslesen und prüfen.</w:t>
      </w:r>
    </w:p>
    <w:p w14:paraId="0B0C41F3" w14:textId="77777777" w:rsidR="00DD14D2" w:rsidRDefault="00BF4866">
      <w:r>
        <w:t xml:space="preserve">Zur Beschleunigung läuft die Simulation mit </w:t>
      </w:r>
      <w:r>
        <w:rPr>
          <w:rFonts w:ascii="Consolas" w:eastAsia="Consolas" w:hAnsi="Consolas"/>
        </w:rPr>
        <w:t>CLK_HZ = 1 MHz</w:t>
      </w:r>
      <w:r>
        <w:t xml:space="preserve"> (kürzere Wartezeiten) und </w:t>
      </w:r>
      <w:r>
        <w:rPr>
          <w:rFonts w:ascii="Consolas" w:eastAsia="Consolas" w:hAnsi="Consolas"/>
        </w:rPr>
        <w:t>SPI_HALF = 2</w:t>
      </w:r>
      <w:r>
        <w:t xml:space="preserve"> (schnellerer SPI-Takt). Die Logik ist dieselbe.</w:t>
      </w:r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84"/>
        <w:gridCol w:w="7370"/>
      </w:tblGrid>
      <w:tr w:rsidR="00DD14D2" w14:paraId="74564BF2" w14:textId="77777777">
        <w:trPr>
          <w:jc w:val="center"/>
        </w:trPr>
        <w:tc>
          <w:tcPr>
            <w:tcW w:w="1984" w:type="dxa"/>
            <w:shd w:val="clear" w:color="auto" w:fill="00549F"/>
          </w:tcPr>
          <w:p w14:paraId="704AC816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w="7370" w:type="dxa"/>
            <w:shd w:val="clear" w:color="auto" w:fill="00549F"/>
          </w:tcPr>
          <w:p w14:paraId="7FEAF8C3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Prüfung</w:t>
            </w:r>
          </w:p>
        </w:tc>
      </w:tr>
      <w:tr w:rsidR="00DD14D2" w14:paraId="694264C9" w14:textId="77777777">
        <w:trPr>
          <w:jc w:val="center"/>
        </w:trPr>
        <w:tc>
          <w:tcPr>
            <w:tcW w:w="1984" w:type="dxa"/>
          </w:tcPr>
          <w:p w14:paraId="2DAC6D8A" w14:textId="77777777" w:rsidR="00DD14D2" w:rsidRDefault="00BF4866">
            <w:pPr>
              <w:spacing w:after="0"/>
            </w:pPr>
            <w:r>
              <w:rPr>
                <w:sz w:val="19"/>
              </w:rPr>
              <w:t>Initialisierung</w:t>
            </w:r>
          </w:p>
        </w:tc>
        <w:tc>
          <w:tcPr>
            <w:tcW w:w="7370" w:type="dxa"/>
          </w:tcPr>
          <w:p w14:paraId="4AF30CE4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erstes Kommando </w:t>
            </w:r>
            <w:r>
              <w:rPr>
                <w:rFonts w:ascii="Consolas" w:eastAsia="Consolas" w:hAnsi="Consolas"/>
                <w:sz w:val="18"/>
              </w:rPr>
              <w:t>AE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AF</w:t>
            </w:r>
            <w:r>
              <w:rPr>
                <w:sz w:val="19"/>
              </w:rPr>
              <w:t xml:space="preserve"> an Position 37, genau 44 Kommandobytes nach dem ersten Bild, Fensterkommandos </w:t>
            </w:r>
            <w:r>
              <w:rPr>
                <w:rFonts w:ascii="Consolas" w:eastAsia="Consolas" w:hAnsi="Consolas"/>
                <w:sz w:val="18"/>
              </w:rPr>
              <w:t>15 00 5F 75 00 3F</w:t>
            </w:r>
            <w:r>
              <w:rPr>
                <w:sz w:val="19"/>
              </w:rPr>
              <w:t xml:space="preserve">; vor dem ersten Kommando sind PMODEN und RES = 1, vor </w:t>
            </w:r>
            <w:r>
              <w:rPr>
                <w:rFonts w:ascii="Consolas" w:eastAsia="Consolas" w:hAnsi="Consolas"/>
                <w:sz w:val="18"/>
              </w:rPr>
              <w:t>AF</w:t>
            </w:r>
            <w:r>
              <w:rPr>
                <w:sz w:val="19"/>
              </w:rPr>
              <w:t xml:space="preserve"> ist VCCEN = 1</w:t>
            </w:r>
          </w:p>
        </w:tc>
      </w:tr>
      <w:tr w:rsidR="00DD14D2" w14:paraId="2654F218" w14:textId="77777777">
        <w:trPr>
          <w:jc w:val="center"/>
        </w:trPr>
        <w:tc>
          <w:tcPr>
            <w:tcW w:w="1984" w:type="dxa"/>
            <w:shd w:val="clear" w:color="auto" w:fill="F2F5F9"/>
          </w:tcPr>
          <w:p w14:paraId="33216AAE" w14:textId="77777777" w:rsidR="00DD14D2" w:rsidRDefault="00BF4866">
            <w:pPr>
              <w:spacing w:after="0"/>
            </w:pPr>
            <w:r>
              <w:rPr>
                <w:sz w:val="19"/>
              </w:rPr>
              <w:t>Kein Schalter</w:t>
            </w:r>
          </w:p>
        </w:tc>
        <w:tc>
          <w:tcPr>
            <w:tcW w:w="7370" w:type="dxa"/>
            <w:shd w:val="clear" w:color="auto" w:fill="F2F5F9"/>
          </w:tcPr>
          <w:p w14:paraId="24067220" w14:textId="77777777" w:rsidR="00DD14D2" w:rsidRDefault="00BF4866">
            <w:pPr>
              <w:spacing w:after="0"/>
            </w:pPr>
            <w:r>
              <w:rPr>
                <w:sz w:val="19"/>
              </w:rPr>
              <w:t>alle 6144 Pixel des Hinweisbildes stimmen mit dem ROM überein</w:t>
            </w:r>
          </w:p>
        </w:tc>
      </w:tr>
      <w:tr w:rsidR="00DD14D2" w14:paraId="5025B170" w14:textId="77777777">
        <w:trPr>
          <w:jc w:val="center"/>
        </w:trPr>
        <w:tc>
          <w:tcPr>
            <w:tcW w:w="1984" w:type="dxa"/>
          </w:tcPr>
          <w:p w14:paraId="23D84C9A" w14:textId="77777777" w:rsidR="00DD14D2" w:rsidRDefault="00BF4866">
            <w:pPr>
              <w:spacing w:after="0"/>
            </w:pPr>
            <w:r>
              <w:rPr>
                <w:sz w:val="19"/>
              </w:rPr>
              <w:t>sw0</w:t>
            </w:r>
          </w:p>
        </w:tc>
        <w:tc>
          <w:tcPr>
            <w:tcW w:w="7370" w:type="dxa"/>
          </w:tcPr>
          <w:p w14:paraId="3BFF672B" w14:textId="77777777" w:rsidR="00DD14D2" w:rsidRDefault="00BF4866">
            <w:pPr>
              <w:spacing w:after="0"/>
            </w:pPr>
            <w:r>
              <w:rPr>
                <w:sz w:val="19"/>
              </w:rPr>
              <w:t>Bosch-Bild stimmt außerhalb des Sprite-Fensters; im Fenster passt Winkel 0</w:t>
            </w:r>
          </w:p>
        </w:tc>
      </w:tr>
      <w:tr w:rsidR="00DD14D2" w14:paraId="6BBEFE51" w14:textId="77777777">
        <w:trPr>
          <w:jc w:val="center"/>
        </w:trPr>
        <w:tc>
          <w:tcPr>
            <w:tcW w:w="1984" w:type="dxa"/>
            <w:shd w:val="clear" w:color="auto" w:fill="F2F5F9"/>
          </w:tcPr>
          <w:p w14:paraId="51150734" w14:textId="77777777" w:rsidR="00DD14D2" w:rsidRDefault="00BF4866">
            <w:pPr>
              <w:spacing w:after="0"/>
            </w:pPr>
            <w:r>
              <w:rPr>
                <w:sz w:val="19"/>
              </w:rPr>
              <w:t>sw1</w:t>
            </w:r>
          </w:p>
        </w:tc>
        <w:tc>
          <w:tcPr>
            <w:tcW w:w="7370" w:type="dxa"/>
            <w:shd w:val="clear" w:color="auto" w:fill="F2F5F9"/>
          </w:tcPr>
          <w:p w14:paraId="2EC236D9" w14:textId="77777777" w:rsidR="00DD14D2" w:rsidRDefault="00BF4866">
            <w:pPr>
              <w:spacing w:after="0"/>
            </w:pPr>
            <w:r>
              <w:rPr>
                <w:sz w:val="19"/>
              </w:rPr>
              <w:t>in 20 Bildern passt das Fenster immer zu einem Sprite; der Winkel erreicht mindestens 5; der Schriftzug bleibt unverändert</w:t>
            </w:r>
          </w:p>
        </w:tc>
      </w:tr>
      <w:tr w:rsidR="00DD14D2" w14:paraId="40A16F6C" w14:textId="77777777">
        <w:trPr>
          <w:jc w:val="center"/>
        </w:trPr>
        <w:tc>
          <w:tcPr>
            <w:tcW w:w="1984" w:type="dxa"/>
          </w:tcPr>
          <w:p w14:paraId="192F6150" w14:textId="77777777" w:rsidR="00DD14D2" w:rsidRDefault="00BF4866">
            <w:pPr>
              <w:spacing w:after="0"/>
            </w:pPr>
            <w:r>
              <w:rPr>
                <w:sz w:val="19"/>
              </w:rPr>
              <w:t>sw2</w:t>
            </w:r>
          </w:p>
        </w:tc>
        <w:tc>
          <w:tcPr>
            <w:tcW w:w="7370" w:type="dxa"/>
          </w:tcPr>
          <w:p w14:paraId="49B50584" w14:textId="77777777" w:rsidR="00DD14D2" w:rsidRDefault="00BF4866">
            <w:pPr>
              <w:spacing w:after="0"/>
            </w:pPr>
            <w:r>
              <w:rPr>
                <w:sz w:val="19"/>
              </w:rPr>
              <w:t>HHN-Bild pixelgenau</w:t>
            </w:r>
          </w:p>
        </w:tc>
      </w:tr>
      <w:tr w:rsidR="00DD14D2" w14:paraId="47E9F871" w14:textId="77777777">
        <w:trPr>
          <w:jc w:val="center"/>
        </w:trPr>
        <w:tc>
          <w:tcPr>
            <w:tcW w:w="1984" w:type="dxa"/>
            <w:shd w:val="clear" w:color="auto" w:fill="F2F5F9"/>
          </w:tcPr>
          <w:p w14:paraId="0C3C4D3E" w14:textId="77777777" w:rsidR="00DD14D2" w:rsidRDefault="00BF4866">
            <w:pPr>
              <w:spacing w:after="0"/>
            </w:pPr>
            <w:r>
              <w:rPr>
                <w:sz w:val="19"/>
              </w:rPr>
              <w:t>sw3</w:t>
            </w:r>
          </w:p>
        </w:tc>
        <w:tc>
          <w:tcPr>
            <w:tcW w:w="7370" w:type="dxa"/>
            <w:shd w:val="clear" w:color="auto" w:fill="F2F5F9"/>
          </w:tcPr>
          <w:p w14:paraId="006BF02F" w14:textId="77777777" w:rsidR="00DD14D2" w:rsidRDefault="00BF4866">
            <w:pPr>
              <w:spacing w:after="0"/>
            </w:pPr>
            <w:r>
              <w:rPr>
                <w:sz w:val="19"/>
              </w:rPr>
              <w:t>Schläger bei x = 4 und 91, Ball in der Mitte, nach 4 Bildern mit btn0 steht der linke Schläger genau 12 Pixel höher, der rechte bewegt sich nicht</w:t>
            </w:r>
          </w:p>
        </w:tc>
      </w:tr>
      <w:tr w:rsidR="00DD14D2" w14:paraId="6F65337B" w14:textId="77777777">
        <w:trPr>
          <w:jc w:val="center"/>
        </w:trPr>
        <w:tc>
          <w:tcPr>
            <w:tcW w:w="1984" w:type="dxa"/>
          </w:tcPr>
          <w:p w14:paraId="75ECD7D2" w14:textId="77777777" w:rsidR="00DD14D2" w:rsidRDefault="00BF4866">
            <w:pPr>
              <w:spacing w:after="0"/>
            </w:pPr>
            <w:r>
              <w:rPr>
                <w:sz w:val="19"/>
              </w:rPr>
              <w:t>Mehrere Schalter</w:t>
            </w:r>
          </w:p>
        </w:tc>
        <w:tc>
          <w:tcPr>
            <w:tcW w:w="7370" w:type="dxa"/>
          </w:tcPr>
          <w:p w14:paraId="1A20979D" w14:textId="77777777" w:rsidR="00DD14D2" w:rsidRDefault="00BF4866">
            <w:pPr>
              <w:spacing w:after="0"/>
            </w:pPr>
            <w:r>
              <w:rPr>
                <w:sz w:val="19"/>
              </w:rPr>
              <w:t>Hinweisbild</w:t>
            </w:r>
          </w:p>
        </w:tc>
      </w:tr>
    </w:tbl>
    <w:p w14:paraId="1874E089" w14:textId="77777777" w:rsidR="00DD14D2" w:rsidRDefault="00DD14D2">
      <w:pPr>
        <w:spacing w:after="40"/>
      </w:pPr>
    </w:p>
    <w:p w14:paraId="56D69C25" w14:textId="77777777" w:rsidR="00DD14D2" w:rsidRDefault="00BF4866">
      <w:r>
        <w:rPr>
          <w:b/>
        </w:rPr>
        <w:t>So startet man die Simulation:</w:t>
      </w:r>
    </w:p>
    <w:tbl>
      <w:tblPr>
        <w:tblStyle w:val="Tabellenraster"/>
        <w:tblW w:w="0" w:type="auto"/>
        <w:tblCellMar>
          <w:top w:w="70" w:type="dxa"/>
          <w:left w:w="120" w:type="dxa"/>
          <w:bottom w:w="70" w:type="dxa"/>
          <w:right w:w="12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2F3FEB07" w14:textId="77777777">
        <w:tc>
          <w:tcPr>
            <w:tcW w:w="9638" w:type="dxa"/>
            <w:shd w:val="clear" w:color="auto" w:fill="F3F3F3"/>
          </w:tcPr>
          <w:p w14:paraId="02311003" w14:textId="77777777" w:rsidR="00DD14D2" w:rsidRDefault="00BF4866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powershell -File scripts/run_sim.ps1 -Ghdl &lt;pfad&gt;\ghdl.exe</w:t>
            </w:r>
          </w:p>
        </w:tc>
      </w:tr>
    </w:tbl>
    <w:p w14:paraId="42283E44" w14:textId="77777777" w:rsidR="00DD14D2" w:rsidRDefault="00DD14D2">
      <w:pPr>
        <w:spacing w:after="40"/>
      </w:pPr>
    </w:p>
    <w:p w14:paraId="1CE99591" w14:textId="77777777" w:rsidR="00DD14D2" w:rsidRDefault="00BF4866">
      <w:r>
        <w:t xml:space="preserve">Am Ende erscheint </w:t>
      </w:r>
      <w:r>
        <w:rPr>
          <w:rFonts w:ascii="Consolas" w:eastAsia="Consolas" w:hAnsi="Consolas"/>
        </w:rPr>
        <w:t>ALLE TESTS ABGESCHLOSSEN</w:t>
      </w:r>
      <w:r>
        <w:t>. Ein Lauf dauert einige Minuten, weil 20 Bilder à 6144 Pixel simuliert werden.</w:t>
      </w: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64105FAF" w14:textId="77777777">
        <w:tc>
          <w:tcPr>
            <w:tcW w:w="9638" w:type="dxa"/>
            <w:shd w:val="clear" w:color="auto" w:fill="FFF2BF"/>
          </w:tcPr>
          <w:p w14:paraId="481B8D81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>Achtung: Was die Simulation nicht zeigt:</w:t>
            </w:r>
            <w:r>
              <w:rPr>
                <w:sz w:val="20"/>
              </w:rPr>
              <w:t xml:space="preserve"> Timing auf dem echten Chip, die Pin-Zuordnung, das Verhalten des echten Displays (Orientierung, Farbreihenfolge) und mechanische Effekte der Taster. Das prüft man auf dem Board.</w:t>
            </w:r>
          </w:p>
        </w:tc>
      </w:tr>
    </w:tbl>
    <w:p w14:paraId="6333A3E6" w14:textId="77777777" w:rsidR="00DD14D2" w:rsidRDefault="00DD14D2">
      <w:pPr>
        <w:spacing w:after="40"/>
      </w:pPr>
    </w:p>
    <w:p w14:paraId="4F239AE7" w14:textId="77777777" w:rsidR="00DD14D2" w:rsidRDefault="00BF4866">
      <w:r>
        <w:br w:type="page"/>
      </w:r>
    </w:p>
    <w:p w14:paraId="23FA5C6C" w14:textId="77777777" w:rsidR="00DD14D2" w:rsidRDefault="00BF4866">
      <w:pPr>
        <w:pStyle w:val="berschrift1"/>
      </w:pPr>
      <w:bookmarkStart w:id="54" w:name="_Toc243660008"/>
      <w:r>
        <w:lastRenderedPageBreak/>
        <w:t>10  Bauen, Programmieren, Fehlersuche</w:t>
      </w:r>
      <w:bookmarkEnd w:id="54"/>
    </w:p>
    <w:p w14:paraId="56B8602B" w14:textId="77777777" w:rsidR="00DD14D2" w:rsidRDefault="00BF4866">
      <w:pPr>
        <w:pStyle w:val="berschrift2"/>
      </w:pPr>
      <w:bookmarkStart w:id="55" w:name="_Toc243660009"/>
      <w:r>
        <w:t>10.1  Vivado-Projekt und Bitstream</w:t>
      </w:r>
      <w:bookmarkEnd w:id="55"/>
    </w:p>
    <w:p w14:paraId="7A4E2FA7" w14:textId="77777777" w:rsidR="00DD14D2" w:rsidRDefault="00BF4866">
      <w:pPr>
        <w:pStyle w:val="Listennummer"/>
        <w:spacing w:after="60"/>
      </w:pPr>
      <w:r>
        <w:t xml:space="preserve">In Vivado: </w:t>
      </w:r>
      <w:r>
        <w:rPr>
          <w:rFonts w:ascii="Consolas" w:eastAsia="Consolas" w:hAnsi="Consolas"/>
        </w:rPr>
        <w:t>Tools &gt; Run Tcl Script ...</w:t>
      </w:r>
      <w:r>
        <w:t xml:space="preserve"> und </w:t>
      </w:r>
      <w:r>
        <w:rPr>
          <w:rFonts w:ascii="Consolas" w:eastAsia="Consolas" w:hAnsi="Consolas"/>
        </w:rPr>
        <w:t>scripts/create_project.tcl</w:t>
      </w:r>
      <w:r>
        <w:t xml:space="preserve"> wählen (oder </w:t>
      </w:r>
      <w:r>
        <w:rPr>
          <w:rFonts w:ascii="Consolas" w:eastAsia="Consolas" w:hAnsi="Consolas"/>
        </w:rPr>
        <w:t>vivado -mode batch -source scripts/create_project.tcl</w:t>
      </w:r>
      <w:r>
        <w:t xml:space="preserve">). Das Skript legt das Projekt </w:t>
      </w:r>
      <w:r>
        <w:rPr>
          <w:rFonts w:ascii="Consolas" w:eastAsia="Consolas" w:hAnsi="Consolas"/>
        </w:rPr>
        <w:t>spi_oled</w:t>
      </w:r>
      <w:r>
        <w:t xml:space="preserve"> für das Bauteil </w:t>
      </w:r>
      <w:r>
        <w:rPr>
          <w:rFonts w:ascii="Consolas" w:eastAsia="Consolas" w:hAnsi="Consolas"/>
        </w:rPr>
        <w:t>xc7a35ticsg324-1L</w:t>
      </w:r>
      <w:r>
        <w:t xml:space="preserve"> an, nimmt alle Dateien aus </w:t>
      </w:r>
      <w:r>
        <w:rPr>
          <w:rFonts w:ascii="Consolas" w:eastAsia="Consolas" w:hAnsi="Consolas"/>
        </w:rPr>
        <w:t>src/</w:t>
      </w:r>
      <w:r>
        <w:t xml:space="preserve">, </w:t>
      </w:r>
      <w:r>
        <w:rPr>
          <w:rFonts w:ascii="Consolas" w:eastAsia="Consolas" w:hAnsi="Consolas"/>
        </w:rPr>
        <w:t>sim/</w:t>
      </w:r>
      <w:r>
        <w:t xml:space="preserve"> und </w:t>
      </w:r>
      <w:r>
        <w:rPr>
          <w:rFonts w:ascii="Consolas" w:eastAsia="Consolas" w:hAnsi="Consolas"/>
        </w:rPr>
        <w:t>constraints/</w:t>
      </w:r>
      <w:r>
        <w:t xml:space="preserve"> auf und stellt die Dateien auf </w:t>
      </w:r>
      <w:r>
        <w:rPr>
          <w:b/>
        </w:rPr>
        <w:t>VHDL 2008</w:t>
      </w:r>
      <w:r>
        <w:t xml:space="preserve"> ein.</w:t>
      </w:r>
    </w:p>
    <w:p w14:paraId="2487184C" w14:textId="77777777" w:rsidR="00DD14D2" w:rsidRDefault="00BF4866">
      <w:pPr>
        <w:pStyle w:val="Listennummer"/>
        <w:spacing w:after="60"/>
      </w:pPr>
      <w:r>
        <w:rPr>
          <w:b/>
        </w:rPr>
        <w:t>Generate Bitstream</w:t>
      </w:r>
      <w:r>
        <w:t xml:space="preserve"> ausführen (Synthese, Implementierung, Bitstream laufen nacheinander).</w:t>
      </w:r>
    </w:p>
    <w:p w14:paraId="6DBBF48C" w14:textId="77777777" w:rsidR="00DD14D2" w:rsidRDefault="00BF4866">
      <w:pPr>
        <w:pStyle w:val="Listennummer"/>
        <w:spacing w:after="60"/>
      </w:pPr>
      <w:r>
        <w:t xml:space="preserve">Arty per USB anschließen, </w:t>
      </w:r>
      <w:r>
        <w:rPr>
          <w:b/>
        </w:rPr>
        <w:t>Open Hardware Manager &gt; Auto Connect &gt; Program Device</w:t>
      </w:r>
      <w:r>
        <w:t>.</w:t>
      </w:r>
    </w:p>
    <w:p w14:paraId="5EA19000" w14:textId="77777777" w:rsidR="00DD14D2" w:rsidRDefault="00BF4866">
      <w:pPr>
        <w:pStyle w:val="Listennummer"/>
        <w:spacing w:after="60"/>
      </w:pPr>
      <w:r>
        <w:t>Die LED DONE leuchtet, wenn der FPGA konfiguriert ist [1].</w:t>
      </w:r>
    </w:p>
    <w:p w14:paraId="771E34A0" w14:textId="77777777" w:rsidR="00DD14D2" w:rsidRDefault="00BF4866">
      <w:pPr>
        <w:pStyle w:val="berschrift2"/>
      </w:pPr>
      <w:bookmarkStart w:id="56" w:name="_Toc243660010"/>
      <w:r>
        <w:t>10.2  Die Pin-Zuordnung (XDC-Datei)</w:t>
      </w:r>
      <w:bookmarkEnd w:id="56"/>
    </w:p>
    <w:p w14:paraId="5CD5DC27" w14:textId="77777777" w:rsidR="00DD14D2" w:rsidRDefault="00BF4866">
      <w:r>
        <w:t xml:space="preserve">Die Datei </w:t>
      </w:r>
      <w:r>
        <w:rPr>
          <w:rFonts w:ascii="Consolas" w:eastAsia="Consolas" w:hAnsi="Consolas"/>
        </w:rPr>
        <w:t>constraints/arty_a7_35_oled.xdc</w:t>
      </w:r>
      <w:r>
        <w:t xml:space="preserve"> verbindet jeden Port des Top-Moduls mit einem FPGA-Pin und legt den Takt fest (</w:t>
      </w:r>
      <w:r>
        <w:rPr>
          <w:rFonts w:ascii="Consolas" w:eastAsia="Consolas" w:hAnsi="Consolas"/>
        </w:rPr>
        <w:t>create_clock ... -period 10.00</w:t>
      </w:r>
      <w:r>
        <w:t>). Die Pin-Namen stammen aus der Digilent-Master-XDC; für JD stimmen sie mit der Tabelle im Digilent-Handbuch überein [1].</w:t>
      </w:r>
    </w:p>
    <w:p w14:paraId="136BB217" w14:textId="77777777" w:rsidR="00DD14D2" w:rsidRDefault="00BF4866">
      <w:pPr>
        <w:pStyle w:val="berschrift2"/>
      </w:pPr>
      <w:bookmarkStart w:id="57" w:name="_Toc243660011"/>
      <w:r>
        <w:t>10.3  Fehlersuche</w:t>
      </w:r>
      <w:bookmarkEnd w:id="57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DD14D2" w14:paraId="29649339" w14:textId="77777777">
        <w:trPr>
          <w:jc w:val="center"/>
        </w:trPr>
        <w:tc>
          <w:tcPr>
            <w:tcW w:w="2551" w:type="dxa"/>
            <w:shd w:val="clear" w:color="auto" w:fill="00549F"/>
          </w:tcPr>
          <w:p w14:paraId="259BE1BE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Beobachtung</w:t>
            </w:r>
          </w:p>
        </w:tc>
        <w:tc>
          <w:tcPr>
            <w:tcW w:w="3118" w:type="dxa"/>
            <w:shd w:val="clear" w:color="auto" w:fill="00549F"/>
          </w:tcPr>
          <w:p w14:paraId="682FF124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Mögliche Ursache</w:t>
            </w:r>
          </w:p>
        </w:tc>
        <w:tc>
          <w:tcPr>
            <w:tcW w:w="3685" w:type="dxa"/>
            <w:shd w:val="clear" w:color="auto" w:fill="00549F"/>
          </w:tcPr>
          <w:p w14:paraId="1242D7FC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Maßnahme</w:t>
            </w:r>
          </w:p>
        </w:tc>
      </w:tr>
      <w:tr w:rsidR="00DD14D2" w14:paraId="1FFD6581" w14:textId="77777777">
        <w:trPr>
          <w:jc w:val="center"/>
        </w:trPr>
        <w:tc>
          <w:tcPr>
            <w:tcW w:w="2551" w:type="dxa"/>
          </w:tcPr>
          <w:p w14:paraId="1270BFC9" w14:textId="77777777" w:rsidR="00DD14D2" w:rsidRDefault="00BF4866">
            <w:pPr>
              <w:spacing w:after="0"/>
            </w:pPr>
            <w:r>
              <w:rPr>
                <w:sz w:val="19"/>
              </w:rPr>
              <w:t>Display bleibt schwarz</w:t>
            </w:r>
          </w:p>
        </w:tc>
        <w:tc>
          <w:tcPr>
            <w:tcW w:w="3118" w:type="dxa"/>
          </w:tcPr>
          <w:p w14:paraId="0A7A3FD7" w14:textId="77777777" w:rsidR="00DD14D2" w:rsidRDefault="00BF4866">
            <w:pPr>
              <w:spacing w:after="0"/>
            </w:pPr>
            <w:r>
              <w:rPr>
                <w:sz w:val="19"/>
              </w:rPr>
              <w:t>Stecker versetzt oder locker; Versorgung fehlt; Bitstream nicht geladen</w:t>
            </w:r>
          </w:p>
        </w:tc>
        <w:tc>
          <w:tcPr>
            <w:tcW w:w="3685" w:type="dxa"/>
          </w:tcPr>
          <w:p w14:paraId="0EEFC8F7" w14:textId="77777777" w:rsidR="00DD14D2" w:rsidRDefault="00BF4866">
            <w:pPr>
              <w:spacing w:after="0"/>
            </w:pPr>
            <w:r>
              <w:rPr>
                <w:sz w:val="19"/>
              </w:rPr>
              <w:t>Abschnitt 2.4; DONE-LED prüfen; Spannung zwischen Pin 6 und 5 messen (3,3 V)</w:t>
            </w:r>
          </w:p>
        </w:tc>
      </w:tr>
      <w:tr w:rsidR="00DD14D2" w14:paraId="556406F6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572BBB10" w14:textId="77777777" w:rsidR="00DD14D2" w:rsidRDefault="00BF4866">
            <w:pPr>
              <w:spacing w:after="0"/>
            </w:pPr>
            <w:r>
              <w:rPr>
                <w:sz w:val="19"/>
              </w:rPr>
              <w:t>Bild gespiegelt oder gedreht</w:t>
            </w:r>
          </w:p>
        </w:tc>
        <w:tc>
          <w:tcPr>
            <w:tcW w:w="3118" w:type="dxa"/>
            <w:shd w:val="clear" w:color="auto" w:fill="F2F5F9"/>
          </w:tcPr>
          <w:p w14:paraId="43B42D4E" w14:textId="77777777" w:rsidR="00DD14D2" w:rsidRDefault="00BF4866">
            <w:pPr>
              <w:spacing w:after="0"/>
            </w:pPr>
            <w:r>
              <w:rPr>
                <w:sz w:val="19"/>
              </w:rPr>
              <w:t>Remap-Wert im Init</w:t>
            </w:r>
          </w:p>
        </w:tc>
        <w:tc>
          <w:tcPr>
            <w:tcW w:w="3685" w:type="dxa"/>
            <w:shd w:val="clear" w:color="auto" w:fill="F2F5F9"/>
          </w:tcPr>
          <w:p w14:paraId="723AD0AA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x"72"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eastAsia="Consolas" w:hAnsi="Consolas"/>
                <w:sz w:val="18"/>
              </w:rPr>
              <w:t>INIT_CMD</w:t>
            </w:r>
            <w:r>
              <w:rPr>
                <w:sz w:val="19"/>
              </w:rPr>
              <w:t xml:space="preserve"> laut SSD1331-Datenblatt ändern (Remap-Bits)</w:t>
            </w:r>
          </w:p>
        </w:tc>
      </w:tr>
      <w:tr w:rsidR="00DD14D2" w14:paraId="5AF2D3B7" w14:textId="77777777">
        <w:trPr>
          <w:jc w:val="center"/>
        </w:trPr>
        <w:tc>
          <w:tcPr>
            <w:tcW w:w="2551" w:type="dxa"/>
          </w:tcPr>
          <w:p w14:paraId="796BF949" w14:textId="77777777" w:rsidR="00DD14D2" w:rsidRDefault="00BF4866">
            <w:pPr>
              <w:spacing w:after="0"/>
            </w:pPr>
            <w:r>
              <w:rPr>
                <w:sz w:val="19"/>
              </w:rPr>
              <w:t>Rot und Blau vertauscht</w:t>
            </w:r>
          </w:p>
        </w:tc>
        <w:tc>
          <w:tcPr>
            <w:tcW w:w="3118" w:type="dxa"/>
          </w:tcPr>
          <w:p w14:paraId="3E475144" w14:textId="77777777" w:rsidR="00DD14D2" w:rsidRDefault="00BF4866">
            <w:pPr>
              <w:spacing w:after="0"/>
            </w:pPr>
            <w:r>
              <w:rPr>
                <w:sz w:val="19"/>
              </w:rPr>
              <w:t>Farbreihenfolge im Remap</w:t>
            </w:r>
          </w:p>
        </w:tc>
        <w:tc>
          <w:tcPr>
            <w:tcW w:w="3685" w:type="dxa"/>
          </w:tcPr>
          <w:p w14:paraId="51057F55" w14:textId="77777777" w:rsidR="00DD14D2" w:rsidRDefault="00BF4866">
            <w:pPr>
              <w:spacing w:after="0"/>
            </w:pPr>
            <w:r>
              <w:rPr>
                <w:sz w:val="19"/>
              </w:rPr>
              <w:t>Remap-Wert ändern; oder im Skript die Farben tauschen</w:t>
            </w:r>
          </w:p>
        </w:tc>
      </w:tr>
      <w:tr w:rsidR="00DD14D2" w14:paraId="583AE2F5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30B10CA4" w14:textId="77777777" w:rsidR="00DD14D2" w:rsidRDefault="00BF4866">
            <w:pPr>
              <w:spacing w:after="0"/>
            </w:pPr>
            <w:r>
              <w:rPr>
                <w:sz w:val="19"/>
              </w:rPr>
              <w:t>Schalter wirkt nicht</w:t>
            </w:r>
          </w:p>
        </w:tc>
        <w:tc>
          <w:tcPr>
            <w:tcW w:w="3118" w:type="dxa"/>
            <w:shd w:val="clear" w:color="auto" w:fill="F2F5F9"/>
          </w:tcPr>
          <w:p w14:paraId="133EBE68" w14:textId="77777777" w:rsidR="00DD14D2" w:rsidRDefault="00BF4866">
            <w:pPr>
              <w:spacing w:after="0"/>
            </w:pPr>
            <w:r>
              <w:rPr>
                <w:sz w:val="19"/>
              </w:rPr>
              <w:t>Entprellung / Moduswechsel nur am Bildende</w:t>
            </w:r>
          </w:p>
        </w:tc>
        <w:tc>
          <w:tcPr>
            <w:tcW w:w="3685" w:type="dxa"/>
            <w:shd w:val="clear" w:color="auto" w:fill="F2F5F9"/>
          </w:tcPr>
          <w:p w14:paraId="691B528D" w14:textId="77777777" w:rsidR="00DD14D2" w:rsidRDefault="00BF4866">
            <w:pPr>
              <w:spacing w:after="0"/>
            </w:pPr>
            <w:r>
              <w:rPr>
                <w:sz w:val="19"/>
              </w:rPr>
              <w:t>kurz warten (&lt; 0,05 s); LED muss mit dem Schalter mitgehen</w:t>
            </w:r>
          </w:p>
        </w:tc>
      </w:tr>
      <w:tr w:rsidR="00DD14D2" w14:paraId="4C484CFD" w14:textId="77777777">
        <w:trPr>
          <w:jc w:val="center"/>
        </w:trPr>
        <w:tc>
          <w:tcPr>
            <w:tcW w:w="2551" w:type="dxa"/>
          </w:tcPr>
          <w:p w14:paraId="6621B4E2" w14:textId="77777777" w:rsidR="00DD14D2" w:rsidRDefault="00BF4866">
            <w:pPr>
              <w:spacing w:after="0"/>
            </w:pPr>
            <w:r>
              <w:rPr>
                <w:sz w:val="19"/>
              </w:rPr>
              <w:t>Nichts passiert nach RESET</w:t>
            </w:r>
          </w:p>
        </w:tc>
        <w:tc>
          <w:tcPr>
            <w:tcW w:w="3118" w:type="dxa"/>
          </w:tcPr>
          <w:p w14:paraId="362520D0" w14:textId="77777777" w:rsidR="00DD14D2" w:rsidRDefault="00BF4866">
            <w:pPr>
              <w:spacing w:after="0"/>
            </w:pPr>
            <w:r>
              <w:rPr>
                <w:sz w:val="19"/>
              </w:rPr>
              <w:t>Reset ist aktiv low</w:t>
            </w:r>
          </w:p>
        </w:tc>
        <w:tc>
          <w:tcPr>
            <w:tcW w:w="3685" w:type="dxa"/>
          </w:tcPr>
          <w:p w14:paraId="496895D1" w14:textId="77777777" w:rsidR="00DD14D2" w:rsidRDefault="00BF4866">
            <w:pPr>
              <w:spacing w:after="0"/>
            </w:pPr>
            <w:r>
              <w:rPr>
                <w:sz w:val="19"/>
              </w:rPr>
              <w:t>RESET loslassen; Takt vorhanden?</w:t>
            </w:r>
          </w:p>
        </w:tc>
      </w:tr>
      <w:tr w:rsidR="00DD14D2" w14:paraId="6CA05CD2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0CBE6C7E" w14:textId="77777777" w:rsidR="00DD14D2" w:rsidRDefault="00BF4866">
            <w:pPr>
              <w:spacing w:after="0"/>
            </w:pPr>
            <w:r>
              <w:rPr>
                <w:sz w:val="19"/>
              </w:rPr>
              <w:t>Pong-Taster "verkehrt"</w:t>
            </w:r>
          </w:p>
        </w:tc>
        <w:tc>
          <w:tcPr>
            <w:tcW w:w="3118" w:type="dxa"/>
            <w:shd w:val="clear" w:color="auto" w:fill="F2F5F9"/>
          </w:tcPr>
          <w:p w14:paraId="0054C471" w14:textId="77777777" w:rsidR="00DD14D2" w:rsidRDefault="00BF4866">
            <w:pPr>
              <w:spacing w:after="0"/>
            </w:pPr>
            <w:r>
              <w:rPr>
                <w:sz w:val="19"/>
              </w:rPr>
              <w:t>Zuordnung der Taster zu den Spielern</w:t>
            </w:r>
          </w:p>
        </w:tc>
        <w:tc>
          <w:tcPr>
            <w:tcW w:w="3685" w:type="dxa"/>
            <w:shd w:val="clear" w:color="auto" w:fill="F2F5F9"/>
          </w:tcPr>
          <w:p w14:paraId="4F00CC09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in </w:t>
            </w:r>
            <w:r>
              <w:rPr>
                <w:rFonts w:ascii="Consolas" w:eastAsia="Consolas" w:hAnsi="Consolas"/>
                <w:sz w:val="18"/>
              </w:rPr>
              <w:t>oled_render.vhd</w:t>
            </w:r>
            <w:r>
              <w:rPr>
                <w:sz w:val="19"/>
              </w:rPr>
              <w:t xml:space="preserve"> (Port-Map </w:t>
            </w:r>
            <w:r>
              <w:rPr>
                <w:rFonts w:ascii="Consolas" w:eastAsia="Consolas" w:hAnsi="Consolas"/>
                <w:sz w:val="18"/>
              </w:rPr>
              <w:t>pong_game</w:t>
            </w:r>
            <w:r>
              <w:rPr>
                <w:sz w:val="19"/>
              </w:rPr>
              <w:t xml:space="preserve">) </w:t>
            </w:r>
            <w:r>
              <w:rPr>
                <w:rFonts w:ascii="Consolas" w:eastAsia="Consolas" w:hAnsi="Consolas"/>
                <w:sz w:val="18"/>
              </w:rPr>
              <w:t>btn(0..3)</w:t>
            </w:r>
            <w:r>
              <w:rPr>
                <w:sz w:val="19"/>
              </w:rPr>
              <w:t xml:space="preserve"> vertauschen</w:t>
            </w:r>
          </w:p>
        </w:tc>
      </w:tr>
      <w:tr w:rsidR="00DD14D2" w14:paraId="0505ADE9" w14:textId="77777777">
        <w:trPr>
          <w:jc w:val="center"/>
        </w:trPr>
        <w:tc>
          <w:tcPr>
            <w:tcW w:w="2551" w:type="dxa"/>
          </w:tcPr>
          <w:p w14:paraId="5F15CD90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Vivado meldet Fehler beim Analysieren von </w:t>
            </w:r>
            <w:r>
              <w:rPr>
                <w:rFonts w:ascii="Consolas" w:eastAsia="Consolas" w:hAnsi="Consolas"/>
                <w:sz w:val="18"/>
              </w:rPr>
              <w:t>oled_rom_pkg.vhd</w:t>
            </w:r>
          </w:p>
        </w:tc>
        <w:tc>
          <w:tcPr>
            <w:tcW w:w="3118" w:type="dxa"/>
          </w:tcPr>
          <w:p w14:paraId="627BEF18" w14:textId="77777777" w:rsidR="00DD14D2" w:rsidRDefault="00BF4866">
            <w:pPr>
              <w:spacing w:after="0"/>
            </w:pPr>
            <w:r>
              <w:rPr>
                <w:sz w:val="19"/>
              </w:rPr>
              <w:t>Datei nicht als VHDL 2008</w:t>
            </w:r>
          </w:p>
        </w:tc>
        <w:tc>
          <w:tcPr>
            <w:tcW w:w="3685" w:type="dxa"/>
          </w:tcPr>
          <w:p w14:paraId="47904722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Dateityp in Vivado auf "VHDL 2008" setzen (macht </w:t>
            </w:r>
            <w:r>
              <w:rPr>
                <w:rFonts w:ascii="Consolas" w:eastAsia="Consolas" w:hAnsi="Consolas"/>
                <w:sz w:val="18"/>
              </w:rPr>
              <w:t>create_project.tcl</w:t>
            </w:r>
            <w:r>
              <w:rPr>
                <w:sz w:val="19"/>
              </w:rPr>
              <w:t>)</w:t>
            </w:r>
          </w:p>
        </w:tc>
      </w:tr>
      <w:tr w:rsidR="00DD14D2" w14:paraId="1796DB6E" w14:textId="77777777">
        <w:trPr>
          <w:jc w:val="center"/>
        </w:trPr>
        <w:tc>
          <w:tcPr>
            <w:tcW w:w="2551" w:type="dxa"/>
            <w:shd w:val="clear" w:color="auto" w:fill="F2F5F9"/>
          </w:tcPr>
          <w:p w14:paraId="45ED6CDB" w14:textId="77777777" w:rsidR="00DD14D2" w:rsidRDefault="00BF4866">
            <w:pPr>
              <w:spacing w:after="0"/>
            </w:pPr>
            <w:r>
              <w:rPr>
                <w:sz w:val="19"/>
              </w:rPr>
              <w:t>Bilder geändert, aber alte Anzeige</w:t>
            </w:r>
          </w:p>
        </w:tc>
        <w:tc>
          <w:tcPr>
            <w:tcW w:w="3118" w:type="dxa"/>
            <w:shd w:val="clear" w:color="auto" w:fill="F2F5F9"/>
          </w:tcPr>
          <w:p w14:paraId="4075E3A7" w14:textId="77777777" w:rsidR="00DD14D2" w:rsidRDefault="00BF4866">
            <w:pPr>
              <w:spacing w:after="0"/>
            </w:pPr>
            <w:r>
              <w:rPr>
                <w:sz w:val="19"/>
              </w:rPr>
              <w:t>ROM nicht neu erzeugt</w:t>
            </w:r>
          </w:p>
        </w:tc>
        <w:tc>
          <w:tcPr>
            <w:tcW w:w="3685" w:type="dxa"/>
            <w:shd w:val="clear" w:color="auto" w:fill="F2F5F9"/>
          </w:tcPr>
          <w:p w14:paraId="05AB4C32" w14:textId="77777777" w:rsidR="00DD14D2" w:rsidRDefault="00BF4866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python scripts/gen_rom.py</w:t>
            </w:r>
            <w:r>
              <w:rPr>
                <w:sz w:val="19"/>
              </w:rPr>
              <w:t>, dann neu synthetisieren</w:t>
            </w:r>
          </w:p>
        </w:tc>
      </w:tr>
    </w:tbl>
    <w:p w14:paraId="116CC675" w14:textId="77777777" w:rsidR="00DD14D2" w:rsidRDefault="00DD14D2">
      <w:pPr>
        <w:spacing w:after="40"/>
      </w:pPr>
    </w:p>
    <w:p w14:paraId="15063286" w14:textId="77777777" w:rsidR="00DD14D2" w:rsidRDefault="00BF4866">
      <w:r>
        <w:br w:type="page"/>
      </w:r>
    </w:p>
    <w:p w14:paraId="29CD051D" w14:textId="77777777" w:rsidR="00DD14D2" w:rsidRDefault="00BF4866">
      <w:pPr>
        <w:pStyle w:val="berschrift1"/>
      </w:pPr>
      <w:bookmarkStart w:id="58" w:name="_Toc243660012"/>
      <w:r>
        <w:lastRenderedPageBreak/>
        <w:t>11  Erweiterungen und Übungen</w:t>
      </w:r>
      <w:bookmarkEnd w:id="58"/>
    </w:p>
    <w:p w14:paraId="3949F97C" w14:textId="77777777" w:rsidR="00DD14D2" w:rsidRDefault="00BF4866">
      <w:pPr>
        <w:pStyle w:val="Aufzhlungszeichen"/>
        <w:spacing w:after="60"/>
      </w:pPr>
      <w:r>
        <w:rPr>
          <w:b/>
        </w:rPr>
        <w:t>Übung 1 (leicht):</w:t>
      </w:r>
      <w:r>
        <w:t xml:space="preserve"> Ändere die Farbe des Pong-Balls im Modus sw3 (Hinweis: Farbwerte stehen in </w:t>
      </w:r>
      <w:r>
        <w:rPr>
          <w:rFonts w:ascii="Consolas" w:eastAsia="Consolas" w:hAnsi="Consolas"/>
        </w:rPr>
        <w:t>oled_render.vhd</w:t>
      </w:r>
      <w:r>
        <w:t>, Stufe 5).</w:t>
      </w:r>
    </w:p>
    <w:p w14:paraId="65F4DC9E" w14:textId="77777777" w:rsidR="00DD14D2" w:rsidRDefault="00BF4866">
      <w:pPr>
        <w:pStyle w:val="Aufzhlungszeichen"/>
        <w:spacing w:after="60"/>
      </w:pPr>
      <w:r>
        <w:rPr>
          <w:b/>
        </w:rPr>
        <w:t>Übung 2 (leicht):</w:t>
      </w:r>
      <w:r>
        <w:t xml:space="preserve"> Ändere </w:t>
      </w:r>
      <w:r>
        <w:rPr>
          <w:rFonts w:ascii="Consolas" w:eastAsia="Consolas" w:hAnsi="Consolas"/>
        </w:rPr>
        <w:t>ROT_FRAMES</w:t>
      </w:r>
      <w:r>
        <w:t xml:space="preserve"> auf 1 oder 4 und beobachte die Drehgeschwindigkeit.</w:t>
      </w:r>
    </w:p>
    <w:p w14:paraId="7DC079AE" w14:textId="77777777" w:rsidR="00DD14D2" w:rsidRDefault="00BF4866">
      <w:pPr>
        <w:pStyle w:val="Aufzhlungszeichen"/>
        <w:spacing w:after="60"/>
      </w:pPr>
      <w:r>
        <w:rPr>
          <w:b/>
        </w:rPr>
        <w:t>Übung 3 (mittel):</w:t>
      </w:r>
      <w:r>
        <w:t xml:space="preserve"> Eigenes Bild: ein PNG mit 96 x 64 Pixeln anlegen, in </w:t>
      </w:r>
      <w:r>
        <w:rPr>
          <w:rFonts w:ascii="Consolas" w:eastAsia="Consolas" w:hAnsi="Consolas"/>
        </w:rPr>
        <w:t>gen_rom.py</w:t>
      </w:r>
      <w:r>
        <w:t xml:space="preserve"> als weiteres Bild einbinden und einem fünften Modus zuordnen.</w:t>
      </w:r>
    </w:p>
    <w:p w14:paraId="5C08F1B5" w14:textId="77777777" w:rsidR="00DD14D2" w:rsidRDefault="00BF4866">
      <w:pPr>
        <w:pStyle w:val="Aufzhlungszeichen"/>
        <w:spacing w:after="60"/>
      </w:pPr>
      <w:r>
        <w:rPr>
          <w:b/>
        </w:rPr>
        <w:t>Übung 4 (mittel):</w:t>
      </w:r>
      <w:r>
        <w:t xml:space="preserve"> Pong-Ball in der Farbe wechseln lassen, je nach Geschwindigkeit.</w:t>
      </w:r>
    </w:p>
    <w:p w14:paraId="5E2DA35D" w14:textId="77777777" w:rsidR="00DD14D2" w:rsidRDefault="00BF4866">
      <w:pPr>
        <w:pStyle w:val="Aufzhlungszeichen"/>
        <w:spacing w:after="60"/>
      </w:pPr>
      <w:r>
        <w:rPr>
          <w:b/>
        </w:rPr>
        <w:t>Übung 5 (anspruchsvoll):</w:t>
      </w:r>
      <w:r>
        <w:t xml:space="preserve"> Siegertext "GEWONNEN" anzeigen. Hinweis: Dafür bräuchte man einen kleinen Zeichensatz (Schriftrom) wie ihn die Ziffern darstellen.</w:t>
      </w:r>
    </w:p>
    <w:p w14:paraId="17E1153B" w14:textId="77777777" w:rsidR="00DD14D2" w:rsidRDefault="00BF4866">
      <w:pPr>
        <w:pStyle w:val="Aufzhlungszeichen"/>
        <w:spacing w:after="60"/>
      </w:pPr>
      <w:r>
        <w:rPr>
          <w:b/>
        </w:rPr>
        <w:t>Erweiterungsidee:</w:t>
      </w:r>
      <w:r>
        <w:t xml:space="preserve"> SPI-Takt auf 6,67 MHz erhöhen, um die Bildrate zu steigern (Datenblatt: min. 150 ns Periode, aktuell 160 ns - also kaum Spielraum).</w:t>
      </w:r>
    </w:p>
    <w:p w14:paraId="30F8483C" w14:textId="77777777" w:rsidR="00DD14D2" w:rsidRDefault="00BF4866">
      <w:r>
        <w:br w:type="page"/>
      </w:r>
    </w:p>
    <w:p w14:paraId="3FF7EA6E" w14:textId="77777777" w:rsidR="00DD14D2" w:rsidRDefault="00BF4866">
      <w:pPr>
        <w:pStyle w:val="berschrift1"/>
      </w:pPr>
      <w:bookmarkStart w:id="59" w:name="_Toc243660013"/>
      <w:r>
        <w:lastRenderedPageBreak/>
        <w:t>12  Glossar</w:t>
      </w:r>
      <w:bookmarkEnd w:id="59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087"/>
      </w:tblGrid>
      <w:tr w:rsidR="00DD14D2" w14:paraId="07B8E868" w14:textId="77777777">
        <w:trPr>
          <w:jc w:val="center"/>
        </w:trPr>
        <w:tc>
          <w:tcPr>
            <w:tcW w:w="2268" w:type="dxa"/>
            <w:shd w:val="clear" w:color="auto" w:fill="00549F"/>
          </w:tcPr>
          <w:p w14:paraId="24E9667D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Begriff</w:t>
            </w:r>
          </w:p>
        </w:tc>
        <w:tc>
          <w:tcPr>
            <w:tcW w:w="7087" w:type="dxa"/>
            <w:shd w:val="clear" w:color="auto" w:fill="00549F"/>
          </w:tcPr>
          <w:p w14:paraId="290D8BCC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Bedeutung</w:t>
            </w:r>
          </w:p>
        </w:tc>
      </w:tr>
      <w:tr w:rsidR="00DD14D2" w14:paraId="0E7E0375" w14:textId="77777777">
        <w:trPr>
          <w:jc w:val="center"/>
        </w:trPr>
        <w:tc>
          <w:tcPr>
            <w:tcW w:w="2268" w:type="dxa"/>
          </w:tcPr>
          <w:p w14:paraId="5BB88258" w14:textId="77777777" w:rsidR="00DD14D2" w:rsidRDefault="00BF4866">
            <w:pPr>
              <w:spacing w:after="0"/>
            </w:pPr>
            <w:r>
              <w:rPr>
                <w:sz w:val="19"/>
              </w:rPr>
              <w:t>Arty A7-35T</w:t>
            </w:r>
          </w:p>
        </w:tc>
        <w:tc>
          <w:tcPr>
            <w:tcW w:w="7087" w:type="dxa"/>
          </w:tcPr>
          <w:p w14:paraId="506D5C62" w14:textId="77777777" w:rsidR="00DD14D2" w:rsidRDefault="00BF4866">
            <w:pPr>
              <w:spacing w:after="0"/>
            </w:pPr>
            <w:r>
              <w:rPr>
                <w:sz w:val="19"/>
              </w:rPr>
              <w:t>FPGA-Entwicklungsboard von Digilent mit Artix-7 XC7A35T</w:t>
            </w:r>
          </w:p>
        </w:tc>
      </w:tr>
      <w:tr w:rsidR="00DD14D2" w14:paraId="0744E4BA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1357498B" w14:textId="77777777" w:rsidR="00DD14D2" w:rsidRDefault="00BF4866">
            <w:pPr>
              <w:spacing w:after="0"/>
            </w:pPr>
            <w:r>
              <w:rPr>
                <w:sz w:val="19"/>
              </w:rPr>
              <w:t>Artix-7</w:t>
            </w:r>
          </w:p>
        </w:tc>
        <w:tc>
          <w:tcPr>
            <w:tcW w:w="7087" w:type="dxa"/>
            <w:shd w:val="clear" w:color="auto" w:fill="F2F5F9"/>
          </w:tcPr>
          <w:p w14:paraId="16AD0927" w14:textId="77777777" w:rsidR="00DD14D2" w:rsidRDefault="00BF4866">
            <w:pPr>
              <w:spacing w:after="0"/>
            </w:pPr>
            <w:r>
              <w:rPr>
                <w:sz w:val="19"/>
              </w:rPr>
              <w:t>FPGA-Familie von Xilinx (heute AMD)</w:t>
            </w:r>
          </w:p>
        </w:tc>
      </w:tr>
      <w:tr w:rsidR="00DD14D2" w14:paraId="65692D3D" w14:textId="77777777">
        <w:trPr>
          <w:jc w:val="center"/>
        </w:trPr>
        <w:tc>
          <w:tcPr>
            <w:tcW w:w="2268" w:type="dxa"/>
          </w:tcPr>
          <w:p w14:paraId="790778F3" w14:textId="77777777" w:rsidR="00DD14D2" w:rsidRDefault="00BF4866">
            <w:pPr>
              <w:spacing w:after="0"/>
            </w:pPr>
            <w:r>
              <w:rPr>
                <w:sz w:val="19"/>
              </w:rPr>
              <w:t>Bitstream</w:t>
            </w:r>
          </w:p>
        </w:tc>
        <w:tc>
          <w:tcPr>
            <w:tcW w:w="7087" w:type="dxa"/>
          </w:tcPr>
          <w:p w14:paraId="2EB80A20" w14:textId="77777777" w:rsidR="00DD14D2" w:rsidRDefault="00BF4866">
            <w:pPr>
              <w:spacing w:after="0"/>
            </w:pPr>
            <w:r>
              <w:rPr>
                <w:sz w:val="19"/>
              </w:rPr>
              <w:t>Konfigurationsdatei (.bit), die die Schaltung im FPGA festlegt</w:t>
            </w:r>
          </w:p>
        </w:tc>
      </w:tr>
      <w:tr w:rsidR="00DD14D2" w14:paraId="09CFF1F6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0EF95F2B" w14:textId="77777777" w:rsidR="00DD14D2" w:rsidRDefault="00BF4866">
            <w:pPr>
              <w:spacing w:after="0"/>
            </w:pPr>
            <w:r>
              <w:rPr>
                <w:sz w:val="19"/>
              </w:rPr>
              <w:t>CS / CS_N</w:t>
            </w:r>
          </w:p>
        </w:tc>
        <w:tc>
          <w:tcPr>
            <w:tcW w:w="7087" w:type="dxa"/>
            <w:shd w:val="clear" w:color="auto" w:fill="F2F5F9"/>
          </w:tcPr>
          <w:p w14:paraId="0FC4BE94" w14:textId="77777777" w:rsidR="00DD14D2" w:rsidRDefault="00BF4866">
            <w:pPr>
              <w:spacing w:after="0"/>
            </w:pPr>
            <w:r>
              <w:rPr>
                <w:sz w:val="19"/>
              </w:rPr>
              <w:t>Chip Select: aktiviert einen SPI-Teilnehmer (aktiv low)</w:t>
            </w:r>
          </w:p>
        </w:tc>
      </w:tr>
      <w:tr w:rsidR="00DD14D2" w14:paraId="4B9FFCCE" w14:textId="77777777">
        <w:trPr>
          <w:jc w:val="center"/>
        </w:trPr>
        <w:tc>
          <w:tcPr>
            <w:tcW w:w="2268" w:type="dxa"/>
          </w:tcPr>
          <w:p w14:paraId="098214B5" w14:textId="77777777" w:rsidR="00DD14D2" w:rsidRDefault="00BF4866">
            <w:pPr>
              <w:spacing w:after="0"/>
            </w:pPr>
            <w:r>
              <w:rPr>
                <w:sz w:val="19"/>
              </w:rPr>
              <w:t>Constraint (XDC)</w:t>
            </w:r>
          </w:p>
        </w:tc>
        <w:tc>
          <w:tcPr>
            <w:tcW w:w="7087" w:type="dxa"/>
          </w:tcPr>
          <w:p w14:paraId="5E6108EB" w14:textId="77777777" w:rsidR="00DD14D2" w:rsidRDefault="00BF4866">
            <w:pPr>
              <w:spacing w:after="0"/>
            </w:pPr>
            <w:r>
              <w:rPr>
                <w:sz w:val="19"/>
              </w:rPr>
              <w:t>Datei, die Ports den Pins zuordnet und den Takt beschreibt</w:t>
            </w:r>
          </w:p>
        </w:tc>
      </w:tr>
      <w:tr w:rsidR="00DD14D2" w14:paraId="58D05363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53B25815" w14:textId="77777777" w:rsidR="00DD14D2" w:rsidRDefault="00BF4866">
            <w:pPr>
              <w:spacing w:after="0"/>
            </w:pPr>
            <w:r>
              <w:rPr>
                <w:sz w:val="19"/>
              </w:rPr>
              <w:t>D/C</w:t>
            </w:r>
          </w:p>
        </w:tc>
        <w:tc>
          <w:tcPr>
            <w:tcW w:w="7087" w:type="dxa"/>
            <w:shd w:val="clear" w:color="auto" w:fill="F2F5F9"/>
          </w:tcPr>
          <w:p w14:paraId="7BE9F105" w14:textId="77777777" w:rsidR="00DD14D2" w:rsidRDefault="00BF4866">
            <w:pPr>
              <w:spacing w:after="0"/>
            </w:pPr>
            <w:r>
              <w:rPr>
                <w:sz w:val="19"/>
              </w:rPr>
              <w:t>Data/Command: Leitung, die Kommando von Pixeldaten unterscheidet</w:t>
            </w:r>
          </w:p>
        </w:tc>
      </w:tr>
      <w:tr w:rsidR="00DD14D2" w14:paraId="1DE045EF" w14:textId="77777777">
        <w:trPr>
          <w:jc w:val="center"/>
        </w:trPr>
        <w:tc>
          <w:tcPr>
            <w:tcW w:w="2268" w:type="dxa"/>
          </w:tcPr>
          <w:p w14:paraId="4B1BDF7F" w14:textId="77777777" w:rsidR="00DD14D2" w:rsidRDefault="00BF4866">
            <w:pPr>
              <w:spacing w:after="0"/>
            </w:pPr>
            <w:r>
              <w:rPr>
                <w:sz w:val="19"/>
              </w:rPr>
              <w:t>Entprellen</w:t>
            </w:r>
          </w:p>
        </w:tc>
        <w:tc>
          <w:tcPr>
            <w:tcW w:w="7087" w:type="dxa"/>
          </w:tcPr>
          <w:p w14:paraId="0759DF82" w14:textId="77777777" w:rsidR="00DD14D2" w:rsidRDefault="00BF4866">
            <w:pPr>
              <w:spacing w:after="0"/>
            </w:pPr>
            <w:r>
              <w:rPr>
                <w:sz w:val="19"/>
              </w:rPr>
              <w:t>Filtern des Federns mechanischer Kontakte</w:t>
            </w:r>
          </w:p>
        </w:tc>
      </w:tr>
      <w:tr w:rsidR="00DD14D2" w14:paraId="743B6ADC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3FE7B525" w14:textId="77777777" w:rsidR="00DD14D2" w:rsidRDefault="00BF4866">
            <w:pPr>
              <w:spacing w:after="0"/>
            </w:pPr>
            <w:r>
              <w:rPr>
                <w:sz w:val="19"/>
              </w:rPr>
              <w:t>Flip-Flop (FF)</w:t>
            </w:r>
          </w:p>
        </w:tc>
        <w:tc>
          <w:tcPr>
            <w:tcW w:w="7087" w:type="dxa"/>
            <w:shd w:val="clear" w:color="auto" w:fill="F2F5F9"/>
          </w:tcPr>
          <w:p w14:paraId="371D25AF" w14:textId="77777777" w:rsidR="00DD14D2" w:rsidRDefault="00BF4866">
            <w:pPr>
              <w:spacing w:after="0"/>
            </w:pPr>
            <w:r>
              <w:rPr>
                <w:sz w:val="19"/>
              </w:rPr>
              <w:t>1-Bit-Speicher, taktgesteuert</w:t>
            </w:r>
          </w:p>
        </w:tc>
      </w:tr>
      <w:tr w:rsidR="00DD14D2" w14:paraId="5183AC66" w14:textId="77777777">
        <w:trPr>
          <w:jc w:val="center"/>
        </w:trPr>
        <w:tc>
          <w:tcPr>
            <w:tcW w:w="2268" w:type="dxa"/>
          </w:tcPr>
          <w:p w14:paraId="267F7448" w14:textId="77777777" w:rsidR="00DD14D2" w:rsidRDefault="00BF4866">
            <w:pPr>
              <w:spacing w:after="0"/>
            </w:pPr>
            <w:r>
              <w:rPr>
                <w:sz w:val="19"/>
              </w:rPr>
              <w:t>Flanke</w:t>
            </w:r>
          </w:p>
        </w:tc>
        <w:tc>
          <w:tcPr>
            <w:tcW w:w="7087" w:type="dxa"/>
          </w:tcPr>
          <w:p w14:paraId="029CB977" w14:textId="77777777" w:rsidR="00DD14D2" w:rsidRDefault="00BF4866">
            <w:pPr>
              <w:spacing w:after="0"/>
            </w:pPr>
            <w:r>
              <w:rPr>
                <w:sz w:val="19"/>
              </w:rPr>
              <w:t>Wechsel eines Signals von 0 nach 1 (steigend) oder 1 nach 0 (fallend)</w:t>
            </w:r>
          </w:p>
        </w:tc>
      </w:tr>
      <w:tr w:rsidR="00DD14D2" w14:paraId="3BBA7198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4379984D" w14:textId="77777777" w:rsidR="00DD14D2" w:rsidRDefault="00BF4866">
            <w:pPr>
              <w:spacing w:after="0"/>
            </w:pPr>
            <w:r>
              <w:rPr>
                <w:sz w:val="19"/>
              </w:rPr>
              <w:t>FPGA</w:t>
            </w:r>
          </w:p>
        </w:tc>
        <w:tc>
          <w:tcPr>
            <w:tcW w:w="7087" w:type="dxa"/>
            <w:shd w:val="clear" w:color="auto" w:fill="F2F5F9"/>
          </w:tcPr>
          <w:p w14:paraId="2AD4AB40" w14:textId="77777777" w:rsidR="00DD14D2" w:rsidRDefault="00BF4866">
            <w:pPr>
              <w:spacing w:after="0"/>
            </w:pPr>
            <w:r>
              <w:rPr>
                <w:sz w:val="19"/>
              </w:rPr>
              <w:t>Field Programmable Gate Array: frei programmierbarer Logikchip</w:t>
            </w:r>
          </w:p>
        </w:tc>
      </w:tr>
      <w:tr w:rsidR="00DD14D2" w14:paraId="5A0581AC" w14:textId="77777777">
        <w:trPr>
          <w:jc w:val="center"/>
        </w:trPr>
        <w:tc>
          <w:tcPr>
            <w:tcW w:w="2268" w:type="dxa"/>
          </w:tcPr>
          <w:p w14:paraId="7AA4A8A9" w14:textId="77777777" w:rsidR="00DD14D2" w:rsidRDefault="00BF4866">
            <w:pPr>
              <w:spacing w:after="0"/>
            </w:pPr>
            <w:r>
              <w:rPr>
                <w:sz w:val="19"/>
              </w:rPr>
              <w:t>FSM</w:t>
            </w:r>
          </w:p>
        </w:tc>
        <w:tc>
          <w:tcPr>
            <w:tcW w:w="7087" w:type="dxa"/>
          </w:tcPr>
          <w:p w14:paraId="19E7506F" w14:textId="77777777" w:rsidR="00DD14D2" w:rsidRDefault="00BF4866">
            <w:pPr>
              <w:spacing w:after="0"/>
            </w:pPr>
            <w:r>
              <w:rPr>
                <w:sz w:val="19"/>
              </w:rPr>
              <w:t>Finite State Machine: Zustandsautomat</w:t>
            </w:r>
          </w:p>
        </w:tc>
      </w:tr>
      <w:tr w:rsidR="00DD14D2" w14:paraId="1EABEC09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204C8B0A" w14:textId="77777777" w:rsidR="00DD14D2" w:rsidRDefault="00BF4866">
            <w:pPr>
              <w:spacing w:after="0"/>
            </w:pPr>
            <w:r>
              <w:rPr>
                <w:sz w:val="19"/>
              </w:rPr>
              <w:t>GHDL</w:t>
            </w:r>
          </w:p>
        </w:tc>
        <w:tc>
          <w:tcPr>
            <w:tcW w:w="7087" w:type="dxa"/>
            <w:shd w:val="clear" w:color="auto" w:fill="F2F5F9"/>
          </w:tcPr>
          <w:p w14:paraId="337EB329" w14:textId="77777777" w:rsidR="00DD14D2" w:rsidRDefault="00BF4866">
            <w:pPr>
              <w:spacing w:after="0"/>
            </w:pPr>
            <w:r>
              <w:rPr>
                <w:sz w:val="19"/>
              </w:rPr>
              <w:t>Freier VHDL-Simulator</w:t>
            </w:r>
          </w:p>
        </w:tc>
      </w:tr>
      <w:tr w:rsidR="00DD14D2" w14:paraId="72B8C2B8" w14:textId="77777777">
        <w:trPr>
          <w:jc w:val="center"/>
        </w:trPr>
        <w:tc>
          <w:tcPr>
            <w:tcW w:w="2268" w:type="dxa"/>
          </w:tcPr>
          <w:p w14:paraId="448ADB54" w14:textId="77777777" w:rsidR="00DD14D2" w:rsidRDefault="00BF4866">
            <w:pPr>
              <w:spacing w:after="0"/>
            </w:pPr>
            <w:r>
              <w:rPr>
                <w:sz w:val="19"/>
              </w:rPr>
              <w:t>JD</w:t>
            </w:r>
          </w:p>
        </w:tc>
        <w:tc>
          <w:tcPr>
            <w:tcW w:w="7087" w:type="dxa"/>
          </w:tcPr>
          <w:p w14:paraId="1E0CF8FD" w14:textId="77777777" w:rsidR="00DD14D2" w:rsidRDefault="00BF4866">
            <w:pPr>
              <w:spacing w:after="0"/>
            </w:pPr>
            <w:r>
              <w:rPr>
                <w:sz w:val="19"/>
              </w:rPr>
              <w:t>Vierte Pmod-Buchse des Arty A7</w:t>
            </w:r>
          </w:p>
        </w:tc>
      </w:tr>
      <w:tr w:rsidR="00DD14D2" w14:paraId="5126E2A0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3513119E" w14:textId="77777777" w:rsidR="00DD14D2" w:rsidRDefault="00BF4866">
            <w:pPr>
              <w:spacing w:after="0"/>
            </w:pPr>
            <w:r>
              <w:rPr>
                <w:sz w:val="19"/>
              </w:rPr>
              <w:t>LFSR</w:t>
            </w:r>
          </w:p>
        </w:tc>
        <w:tc>
          <w:tcPr>
            <w:tcW w:w="7087" w:type="dxa"/>
            <w:shd w:val="clear" w:color="auto" w:fill="F2F5F9"/>
          </w:tcPr>
          <w:p w14:paraId="3797AF25" w14:textId="77777777" w:rsidR="00DD14D2" w:rsidRDefault="00BF4866">
            <w:pPr>
              <w:spacing w:after="0"/>
            </w:pPr>
            <w:r>
              <w:rPr>
                <w:sz w:val="19"/>
              </w:rPr>
              <w:t>Rückgekoppeltes Schieberegister, liefert Pseudozufall</w:t>
            </w:r>
          </w:p>
        </w:tc>
      </w:tr>
      <w:tr w:rsidR="00DD14D2" w14:paraId="2819CA69" w14:textId="77777777">
        <w:trPr>
          <w:jc w:val="center"/>
        </w:trPr>
        <w:tc>
          <w:tcPr>
            <w:tcW w:w="2268" w:type="dxa"/>
          </w:tcPr>
          <w:p w14:paraId="5BD0F934" w14:textId="77777777" w:rsidR="00DD14D2" w:rsidRDefault="00BF4866">
            <w:pPr>
              <w:spacing w:after="0"/>
            </w:pPr>
            <w:r>
              <w:rPr>
                <w:sz w:val="19"/>
              </w:rPr>
              <w:t>LUT</w:t>
            </w:r>
          </w:p>
        </w:tc>
        <w:tc>
          <w:tcPr>
            <w:tcW w:w="7087" w:type="dxa"/>
          </w:tcPr>
          <w:p w14:paraId="7AF51B00" w14:textId="77777777" w:rsidR="00DD14D2" w:rsidRDefault="00BF4866">
            <w:pPr>
              <w:spacing w:after="0"/>
            </w:pPr>
            <w:r>
              <w:rPr>
                <w:sz w:val="19"/>
              </w:rPr>
              <w:t>Look-Up Table: kleine Wahrheitstabelle als Logikbaustein</w:t>
            </w:r>
          </w:p>
        </w:tc>
      </w:tr>
      <w:tr w:rsidR="00DD14D2" w14:paraId="1B9D4488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0076D7EB" w14:textId="77777777" w:rsidR="00DD14D2" w:rsidRDefault="00BF4866">
            <w:pPr>
              <w:spacing w:after="0"/>
            </w:pPr>
            <w:r>
              <w:rPr>
                <w:sz w:val="19"/>
              </w:rPr>
              <w:t>MOSI</w:t>
            </w:r>
          </w:p>
        </w:tc>
        <w:tc>
          <w:tcPr>
            <w:tcW w:w="7087" w:type="dxa"/>
            <w:shd w:val="clear" w:color="auto" w:fill="F2F5F9"/>
          </w:tcPr>
          <w:p w14:paraId="6A460791" w14:textId="77777777" w:rsidR="00DD14D2" w:rsidRDefault="00BF4866">
            <w:pPr>
              <w:spacing w:after="0"/>
            </w:pPr>
            <w:r>
              <w:rPr>
                <w:sz w:val="19"/>
              </w:rPr>
              <w:t>Master Out, Slave In: Datenleitung vom FPGA zum Display</w:t>
            </w:r>
          </w:p>
        </w:tc>
      </w:tr>
      <w:tr w:rsidR="00DD14D2" w14:paraId="1002069F" w14:textId="77777777">
        <w:trPr>
          <w:jc w:val="center"/>
        </w:trPr>
        <w:tc>
          <w:tcPr>
            <w:tcW w:w="2268" w:type="dxa"/>
          </w:tcPr>
          <w:p w14:paraId="7B5AE833" w14:textId="77777777" w:rsidR="00DD14D2" w:rsidRDefault="00BF4866">
            <w:pPr>
              <w:spacing w:after="0"/>
            </w:pPr>
            <w:r>
              <w:rPr>
                <w:sz w:val="19"/>
              </w:rPr>
              <w:t>Palette</w:t>
            </w:r>
          </w:p>
        </w:tc>
        <w:tc>
          <w:tcPr>
            <w:tcW w:w="7087" w:type="dxa"/>
          </w:tcPr>
          <w:p w14:paraId="698AE1B7" w14:textId="77777777" w:rsidR="00DD14D2" w:rsidRDefault="00BF4866">
            <w:pPr>
              <w:spacing w:after="0"/>
            </w:pPr>
            <w:r>
              <w:rPr>
                <w:sz w:val="19"/>
              </w:rPr>
              <w:t>Tabelle: Index -&gt; Farbe</w:t>
            </w:r>
          </w:p>
        </w:tc>
      </w:tr>
      <w:tr w:rsidR="00DD14D2" w14:paraId="5E83251F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38C4ACC5" w14:textId="77777777" w:rsidR="00DD14D2" w:rsidRDefault="00BF4866">
            <w:pPr>
              <w:spacing w:after="0"/>
            </w:pPr>
            <w:r>
              <w:rPr>
                <w:sz w:val="19"/>
              </w:rPr>
              <w:t>Pipeline</w:t>
            </w:r>
          </w:p>
        </w:tc>
        <w:tc>
          <w:tcPr>
            <w:tcW w:w="7087" w:type="dxa"/>
            <w:shd w:val="clear" w:color="auto" w:fill="F2F5F9"/>
          </w:tcPr>
          <w:p w14:paraId="6C24E572" w14:textId="77777777" w:rsidR="00DD14D2" w:rsidRDefault="00BF4866">
            <w:pPr>
              <w:spacing w:after="0"/>
            </w:pPr>
            <w:r>
              <w:rPr>
                <w:sz w:val="19"/>
              </w:rPr>
              <w:t>Hintereinander geschaltete Rechenstufen mit Registern</w:t>
            </w:r>
          </w:p>
        </w:tc>
      </w:tr>
      <w:tr w:rsidR="00DD14D2" w14:paraId="17E3020D" w14:textId="77777777">
        <w:trPr>
          <w:jc w:val="center"/>
        </w:trPr>
        <w:tc>
          <w:tcPr>
            <w:tcW w:w="2268" w:type="dxa"/>
          </w:tcPr>
          <w:p w14:paraId="683406E0" w14:textId="77777777" w:rsidR="00DD14D2" w:rsidRDefault="00BF4866">
            <w:pPr>
              <w:spacing w:after="0"/>
            </w:pPr>
            <w:r>
              <w:rPr>
                <w:sz w:val="19"/>
              </w:rPr>
              <w:t>Pmod</w:t>
            </w:r>
          </w:p>
        </w:tc>
        <w:tc>
          <w:tcPr>
            <w:tcW w:w="7087" w:type="dxa"/>
          </w:tcPr>
          <w:p w14:paraId="2EF8BFCE" w14:textId="77777777" w:rsidR="00DD14D2" w:rsidRDefault="00BF4866">
            <w:pPr>
              <w:spacing w:after="0"/>
            </w:pPr>
            <w:r>
              <w:rPr>
                <w:sz w:val="19"/>
              </w:rPr>
              <w:t>Digilent-Steckstandard für kleine Erweiterungsmodule (12 Pins)</w:t>
            </w:r>
          </w:p>
        </w:tc>
      </w:tr>
      <w:tr w:rsidR="00DD14D2" w14:paraId="3EDFC8B5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7AD279BF" w14:textId="77777777" w:rsidR="00DD14D2" w:rsidRDefault="00BF4866">
            <w:pPr>
              <w:spacing w:after="0"/>
            </w:pPr>
            <w:r>
              <w:rPr>
                <w:sz w:val="19"/>
              </w:rPr>
              <w:t>RGB565</w:t>
            </w:r>
          </w:p>
        </w:tc>
        <w:tc>
          <w:tcPr>
            <w:tcW w:w="7087" w:type="dxa"/>
            <w:shd w:val="clear" w:color="auto" w:fill="F2F5F9"/>
          </w:tcPr>
          <w:p w14:paraId="77958A19" w14:textId="77777777" w:rsidR="00DD14D2" w:rsidRDefault="00BF4866">
            <w:pPr>
              <w:spacing w:after="0"/>
            </w:pPr>
            <w:r>
              <w:rPr>
                <w:sz w:val="19"/>
              </w:rPr>
              <w:t>16-Bit-Farbformat: 5 Bit Rot, 6 Bit Grün, 5 Bit Blau</w:t>
            </w:r>
          </w:p>
        </w:tc>
      </w:tr>
      <w:tr w:rsidR="00DD14D2" w14:paraId="48385169" w14:textId="77777777">
        <w:trPr>
          <w:jc w:val="center"/>
        </w:trPr>
        <w:tc>
          <w:tcPr>
            <w:tcW w:w="2268" w:type="dxa"/>
          </w:tcPr>
          <w:p w14:paraId="2A23A9B0" w14:textId="77777777" w:rsidR="00DD14D2" w:rsidRDefault="00BF4866">
            <w:pPr>
              <w:spacing w:after="0"/>
            </w:pPr>
            <w:r>
              <w:rPr>
                <w:sz w:val="19"/>
              </w:rPr>
              <w:t>ROM</w:t>
            </w:r>
          </w:p>
        </w:tc>
        <w:tc>
          <w:tcPr>
            <w:tcW w:w="7087" w:type="dxa"/>
          </w:tcPr>
          <w:p w14:paraId="353187ED" w14:textId="77777777" w:rsidR="00DD14D2" w:rsidRDefault="00BF4866">
            <w:pPr>
              <w:spacing w:after="0"/>
            </w:pPr>
            <w:r>
              <w:rPr>
                <w:sz w:val="19"/>
              </w:rPr>
              <w:t>Nur-Lese-Speicher; hier als Konstanten im VHDL</w:t>
            </w:r>
          </w:p>
        </w:tc>
      </w:tr>
      <w:tr w:rsidR="00DD14D2" w14:paraId="0378689F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3397F978" w14:textId="77777777" w:rsidR="00DD14D2" w:rsidRDefault="00BF4866">
            <w:pPr>
              <w:spacing w:after="0"/>
            </w:pPr>
            <w:r>
              <w:rPr>
                <w:sz w:val="19"/>
              </w:rPr>
              <w:t>SCK</w:t>
            </w:r>
          </w:p>
        </w:tc>
        <w:tc>
          <w:tcPr>
            <w:tcW w:w="7087" w:type="dxa"/>
            <w:shd w:val="clear" w:color="auto" w:fill="F2F5F9"/>
          </w:tcPr>
          <w:p w14:paraId="684A3FA4" w14:textId="77777777" w:rsidR="00DD14D2" w:rsidRDefault="00BF4866">
            <w:pPr>
              <w:spacing w:after="0"/>
            </w:pPr>
            <w:r>
              <w:rPr>
                <w:sz w:val="19"/>
              </w:rPr>
              <w:t>SPI-Takt</w:t>
            </w:r>
          </w:p>
        </w:tc>
      </w:tr>
      <w:tr w:rsidR="00DD14D2" w14:paraId="5BD4972F" w14:textId="77777777">
        <w:trPr>
          <w:jc w:val="center"/>
        </w:trPr>
        <w:tc>
          <w:tcPr>
            <w:tcW w:w="2268" w:type="dxa"/>
          </w:tcPr>
          <w:p w14:paraId="3D5260C5" w14:textId="77777777" w:rsidR="00DD14D2" w:rsidRDefault="00BF4866">
            <w:pPr>
              <w:spacing w:after="0"/>
            </w:pPr>
            <w:r>
              <w:rPr>
                <w:sz w:val="19"/>
              </w:rPr>
              <w:t>SPI</w:t>
            </w:r>
          </w:p>
        </w:tc>
        <w:tc>
          <w:tcPr>
            <w:tcW w:w="7087" w:type="dxa"/>
          </w:tcPr>
          <w:p w14:paraId="1C574A92" w14:textId="77777777" w:rsidR="00DD14D2" w:rsidRDefault="00BF4866">
            <w:pPr>
              <w:spacing w:after="0"/>
            </w:pPr>
            <w:r>
              <w:rPr>
                <w:sz w:val="19"/>
              </w:rPr>
              <w:t>Serial Peripheral Interface</w:t>
            </w:r>
          </w:p>
        </w:tc>
      </w:tr>
      <w:tr w:rsidR="00DD14D2" w14:paraId="1AAF4496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05B8BF3E" w14:textId="77777777" w:rsidR="00DD14D2" w:rsidRDefault="00BF4866">
            <w:pPr>
              <w:spacing w:after="0"/>
            </w:pPr>
            <w:r>
              <w:rPr>
                <w:sz w:val="19"/>
              </w:rPr>
              <w:t>Sprite</w:t>
            </w:r>
          </w:p>
        </w:tc>
        <w:tc>
          <w:tcPr>
            <w:tcW w:w="7087" w:type="dxa"/>
            <w:shd w:val="clear" w:color="auto" w:fill="F2F5F9"/>
          </w:tcPr>
          <w:p w14:paraId="1B8D66D9" w14:textId="77777777" w:rsidR="00DD14D2" w:rsidRDefault="00BF4866">
            <w:pPr>
              <w:spacing w:after="0"/>
            </w:pPr>
            <w:r>
              <w:rPr>
                <w:sz w:val="19"/>
              </w:rPr>
              <w:t>Kleines Bildchen, das in ein größeres Bild eingesetzt wird</w:t>
            </w:r>
          </w:p>
        </w:tc>
      </w:tr>
      <w:tr w:rsidR="00DD14D2" w14:paraId="25C91E7B" w14:textId="77777777">
        <w:trPr>
          <w:jc w:val="center"/>
        </w:trPr>
        <w:tc>
          <w:tcPr>
            <w:tcW w:w="2268" w:type="dxa"/>
          </w:tcPr>
          <w:p w14:paraId="50E6F958" w14:textId="77777777" w:rsidR="00DD14D2" w:rsidRDefault="00BF4866">
            <w:pPr>
              <w:spacing w:after="0"/>
            </w:pPr>
            <w:r>
              <w:rPr>
                <w:sz w:val="19"/>
              </w:rPr>
              <w:t>SSD1331</w:t>
            </w:r>
          </w:p>
        </w:tc>
        <w:tc>
          <w:tcPr>
            <w:tcW w:w="7087" w:type="dxa"/>
          </w:tcPr>
          <w:p w14:paraId="47F8906A" w14:textId="77777777" w:rsidR="00DD14D2" w:rsidRDefault="00BF4866">
            <w:pPr>
              <w:spacing w:after="0"/>
            </w:pPr>
            <w:r>
              <w:rPr>
                <w:sz w:val="19"/>
              </w:rPr>
              <w:t>Display-Controller des Pmod OLEDrgb</w:t>
            </w:r>
          </w:p>
        </w:tc>
      </w:tr>
      <w:tr w:rsidR="00DD14D2" w14:paraId="1C3ED269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2FA324B5" w14:textId="77777777" w:rsidR="00DD14D2" w:rsidRDefault="00BF4866">
            <w:pPr>
              <w:spacing w:after="0"/>
            </w:pPr>
            <w:r>
              <w:rPr>
                <w:sz w:val="19"/>
              </w:rPr>
              <w:t>Synthese</w:t>
            </w:r>
          </w:p>
        </w:tc>
        <w:tc>
          <w:tcPr>
            <w:tcW w:w="7087" w:type="dxa"/>
            <w:shd w:val="clear" w:color="auto" w:fill="F2F5F9"/>
          </w:tcPr>
          <w:p w14:paraId="20C40D4C" w14:textId="77777777" w:rsidR="00DD14D2" w:rsidRDefault="00BF4866">
            <w:pPr>
              <w:spacing w:after="0"/>
            </w:pPr>
            <w:r>
              <w:rPr>
                <w:sz w:val="19"/>
              </w:rPr>
              <w:t>Umsetzen von VHDL in LUTs und Flip-Flops</w:t>
            </w:r>
          </w:p>
        </w:tc>
      </w:tr>
      <w:tr w:rsidR="00DD14D2" w14:paraId="66583250" w14:textId="77777777">
        <w:trPr>
          <w:jc w:val="center"/>
        </w:trPr>
        <w:tc>
          <w:tcPr>
            <w:tcW w:w="2268" w:type="dxa"/>
          </w:tcPr>
          <w:p w14:paraId="311AC9A8" w14:textId="77777777" w:rsidR="00DD14D2" w:rsidRDefault="00BF4866">
            <w:pPr>
              <w:spacing w:after="0"/>
            </w:pPr>
            <w:r>
              <w:rPr>
                <w:sz w:val="19"/>
              </w:rPr>
              <w:t>Testbench</w:t>
            </w:r>
          </w:p>
        </w:tc>
        <w:tc>
          <w:tcPr>
            <w:tcW w:w="7087" w:type="dxa"/>
          </w:tcPr>
          <w:p w14:paraId="6BB6FEC1" w14:textId="77777777" w:rsidR="00DD14D2" w:rsidRDefault="00BF4866">
            <w:pPr>
              <w:spacing w:after="0"/>
            </w:pPr>
            <w:r>
              <w:rPr>
                <w:sz w:val="19"/>
              </w:rPr>
              <w:t>Simulationsumgebung, die ein Design anregt und prüft</w:t>
            </w:r>
          </w:p>
        </w:tc>
      </w:tr>
      <w:tr w:rsidR="00DD14D2" w14:paraId="703EE912" w14:textId="77777777">
        <w:trPr>
          <w:jc w:val="center"/>
        </w:trPr>
        <w:tc>
          <w:tcPr>
            <w:tcW w:w="2268" w:type="dxa"/>
            <w:shd w:val="clear" w:color="auto" w:fill="F2F5F9"/>
          </w:tcPr>
          <w:p w14:paraId="608F1F2C" w14:textId="77777777" w:rsidR="00DD14D2" w:rsidRDefault="00BF4866">
            <w:pPr>
              <w:spacing w:after="0"/>
            </w:pPr>
            <w:r>
              <w:rPr>
                <w:sz w:val="19"/>
              </w:rPr>
              <w:t>VHDL</w:t>
            </w:r>
          </w:p>
        </w:tc>
        <w:tc>
          <w:tcPr>
            <w:tcW w:w="7087" w:type="dxa"/>
            <w:shd w:val="clear" w:color="auto" w:fill="F2F5F9"/>
          </w:tcPr>
          <w:p w14:paraId="6DABBB57" w14:textId="77777777" w:rsidR="00DD14D2" w:rsidRDefault="00BF4866">
            <w:pPr>
              <w:spacing w:after="0"/>
            </w:pPr>
            <w:r>
              <w:rPr>
                <w:sz w:val="19"/>
              </w:rPr>
              <w:t>Hardware-Beschreibungssprache</w:t>
            </w:r>
          </w:p>
        </w:tc>
      </w:tr>
      <w:tr w:rsidR="00DD14D2" w14:paraId="3A164ED3" w14:textId="77777777">
        <w:trPr>
          <w:jc w:val="center"/>
        </w:trPr>
        <w:tc>
          <w:tcPr>
            <w:tcW w:w="2268" w:type="dxa"/>
          </w:tcPr>
          <w:p w14:paraId="38804A1B" w14:textId="77777777" w:rsidR="00DD14D2" w:rsidRDefault="00BF4866">
            <w:pPr>
              <w:spacing w:after="0"/>
            </w:pPr>
            <w:r>
              <w:rPr>
                <w:sz w:val="19"/>
              </w:rPr>
              <w:t>Vivado</w:t>
            </w:r>
          </w:p>
        </w:tc>
        <w:tc>
          <w:tcPr>
            <w:tcW w:w="7087" w:type="dxa"/>
          </w:tcPr>
          <w:p w14:paraId="2CA7BD4F" w14:textId="77777777" w:rsidR="00DD14D2" w:rsidRDefault="00BF4866">
            <w:pPr>
              <w:spacing w:after="0"/>
            </w:pPr>
            <w:r>
              <w:rPr>
                <w:sz w:val="19"/>
              </w:rPr>
              <w:t>Entwicklungsumgebung von AMD/Xilinx</w:t>
            </w:r>
          </w:p>
        </w:tc>
      </w:tr>
    </w:tbl>
    <w:p w14:paraId="04DAC74D" w14:textId="77777777" w:rsidR="00DD14D2" w:rsidRDefault="00DD14D2">
      <w:pPr>
        <w:spacing w:after="40"/>
      </w:pPr>
    </w:p>
    <w:p w14:paraId="581C95DC" w14:textId="77777777" w:rsidR="00DD14D2" w:rsidRDefault="00BF4866">
      <w:r>
        <w:br w:type="page"/>
      </w:r>
    </w:p>
    <w:p w14:paraId="5BADFE4C" w14:textId="77777777" w:rsidR="00DD14D2" w:rsidRDefault="00BF4866">
      <w:pPr>
        <w:pStyle w:val="berschrift1"/>
      </w:pPr>
      <w:bookmarkStart w:id="60" w:name="_Toc243660014"/>
      <w:r>
        <w:lastRenderedPageBreak/>
        <w:t>13  Quellen</w:t>
      </w:r>
      <w:bookmarkEnd w:id="60"/>
    </w:p>
    <w:tbl>
      <w:tblPr>
        <w:tblStyle w:val="Tabellenraster"/>
        <w:tblW w:w="0" w:type="auto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850"/>
        <w:gridCol w:w="8504"/>
      </w:tblGrid>
      <w:tr w:rsidR="00DD14D2" w14:paraId="3CDC90A3" w14:textId="77777777">
        <w:trPr>
          <w:jc w:val="center"/>
        </w:trPr>
        <w:tc>
          <w:tcPr>
            <w:tcW w:w="850" w:type="dxa"/>
            <w:shd w:val="clear" w:color="auto" w:fill="00549F"/>
          </w:tcPr>
          <w:p w14:paraId="3D01A099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Nr.</w:t>
            </w:r>
          </w:p>
        </w:tc>
        <w:tc>
          <w:tcPr>
            <w:tcW w:w="8504" w:type="dxa"/>
            <w:shd w:val="clear" w:color="auto" w:fill="00549F"/>
          </w:tcPr>
          <w:p w14:paraId="027AD225" w14:textId="77777777" w:rsidR="00DD14D2" w:rsidRDefault="00BF4866">
            <w:pPr>
              <w:spacing w:after="0"/>
            </w:pPr>
            <w:r>
              <w:rPr>
                <w:b/>
                <w:color w:val="FFFFFF"/>
                <w:sz w:val="19"/>
              </w:rPr>
              <w:t>Quelle</w:t>
            </w:r>
          </w:p>
        </w:tc>
      </w:tr>
      <w:tr w:rsidR="00DD14D2" w14:paraId="064B3D73" w14:textId="77777777">
        <w:trPr>
          <w:jc w:val="center"/>
        </w:trPr>
        <w:tc>
          <w:tcPr>
            <w:tcW w:w="850" w:type="dxa"/>
          </w:tcPr>
          <w:p w14:paraId="74A583B9" w14:textId="77777777" w:rsidR="00DD14D2" w:rsidRDefault="00BF4866">
            <w:pPr>
              <w:spacing w:after="0"/>
            </w:pPr>
            <w:r>
              <w:rPr>
                <w:sz w:val="19"/>
              </w:rPr>
              <w:t>[1]</w:t>
            </w:r>
          </w:p>
        </w:tc>
        <w:tc>
          <w:tcPr>
            <w:tcW w:w="8504" w:type="dxa"/>
          </w:tcPr>
          <w:p w14:paraId="0CBB3E21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Digilent: </w:t>
            </w:r>
            <w:r>
              <w:rPr>
                <w:i/>
                <w:sz w:val="19"/>
              </w:rPr>
              <w:t>Arty A7 Reference Manual</w:t>
            </w:r>
            <w:r>
              <w:rPr>
                <w:sz w:val="19"/>
              </w:rPr>
              <w:t>, https://digilent.com/reference/programmable-logic/arty-a7/reference-manual  (Abschnitte: Features, Power Supplies, FPGA Configuration, Oscillators/Clocks, Basic I/O, Pmod Connectors)</w:t>
            </w:r>
          </w:p>
        </w:tc>
      </w:tr>
      <w:tr w:rsidR="00DD14D2" w14:paraId="2E3A3D97" w14:textId="77777777">
        <w:trPr>
          <w:jc w:val="center"/>
        </w:trPr>
        <w:tc>
          <w:tcPr>
            <w:tcW w:w="850" w:type="dxa"/>
            <w:shd w:val="clear" w:color="auto" w:fill="F2F5F9"/>
          </w:tcPr>
          <w:p w14:paraId="0F8126DE" w14:textId="77777777" w:rsidR="00DD14D2" w:rsidRDefault="00BF4866">
            <w:pPr>
              <w:spacing w:after="0"/>
            </w:pPr>
            <w:r>
              <w:rPr>
                <w:sz w:val="19"/>
              </w:rPr>
              <w:t>[2]</w:t>
            </w:r>
          </w:p>
        </w:tc>
        <w:tc>
          <w:tcPr>
            <w:tcW w:w="8504" w:type="dxa"/>
            <w:shd w:val="clear" w:color="auto" w:fill="F2F5F9"/>
          </w:tcPr>
          <w:p w14:paraId="68BCCE10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Digilent: </w:t>
            </w:r>
            <w:r>
              <w:rPr>
                <w:i/>
                <w:sz w:val="19"/>
              </w:rPr>
              <w:t>Pmod OLEDrgb Reference Manual</w:t>
            </w:r>
            <w:r>
              <w:rPr>
                <w:sz w:val="19"/>
              </w:rPr>
              <w:t>, https://digilent.com/reference/pmod/pmodoledrgb/reference-manual  (Features, Specifications, Interfacing with the Pmod: Power-on Sequence, Pinout Description Table)</w:t>
            </w:r>
          </w:p>
        </w:tc>
      </w:tr>
      <w:tr w:rsidR="00DD14D2" w14:paraId="28C21BF0" w14:textId="77777777">
        <w:trPr>
          <w:jc w:val="center"/>
        </w:trPr>
        <w:tc>
          <w:tcPr>
            <w:tcW w:w="850" w:type="dxa"/>
          </w:tcPr>
          <w:p w14:paraId="0B59946A" w14:textId="77777777" w:rsidR="00DD14D2" w:rsidRDefault="00BF4866">
            <w:pPr>
              <w:spacing w:after="0"/>
            </w:pPr>
            <w:r>
              <w:rPr>
                <w:sz w:val="19"/>
              </w:rPr>
              <w:t>[3]</w:t>
            </w:r>
          </w:p>
        </w:tc>
        <w:tc>
          <w:tcPr>
            <w:tcW w:w="8504" w:type="dxa"/>
          </w:tcPr>
          <w:p w14:paraId="069F4FB9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Solomon Systech: </w:t>
            </w:r>
            <w:r>
              <w:rPr>
                <w:i/>
                <w:sz w:val="19"/>
              </w:rPr>
              <w:t>SSD1331 Datasheet</w:t>
            </w:r>
            <w:r>
              <w:rPr>
                <w:sz w:val="19"/>
              </w:rPr>
              <w:t xml:space="preserve"> (von Digilent in [2] verlinkt: https://cdn-shop.adafruit.com/datasheets/SSD1331_1.2.pdf) - nur über die Verweise in [2] herangezogen</w:t>
            </w:r>
          </w:p>
        </w:tc>
      </w:tr>
      <w:tr w:rsidR="00DD14D2" w14:paraId="770DE7E0" w14:textId="77777777">
        <w:trPr>
          <w:jc w:val="center"/>
        </w:trPr>
        <w:tc>
          <w:tcPr>
            <w:tcW w:w="850" w:type="dxa"/>
            <w:shd w:val="clear" w:color="auto" w:fill="F2F5F9"/>
          </w:tcPr>
          <w:p w14:paraId="39B694B7" w14:textId="77777777" w:rsidR="00DD14D2" w:rsidRDefault="00BF4866">
            <w:pPr>
              <w:spacing w:after="0"/>
            </w:pPr>
            <w:r>
              <w:rPr>
                <w:sz w:val="19"/>
              </w:rPr>
              <w:t>[4]</w:t>
            </w:r>
          </w:p>
        </w:tc>
        <w:tc>
          <w:tcPr>
            <w:tcW w:w="8504" w:type="dxa"/>
            <w:shd w:val="clear" w:color="auto" w:fill="F2F5F9"/>
          </w:tcPr>
          <w:p w14:paraId="2C73F1BF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Digilent: </w:t>
            </w:r>
            <w:r>
              <w:rPr>
                <w:i/>
                <w:sz w:val="19"/>
              </w:rPr>
              <w:t>Arty-A7-35-Master.xdc</w:t>
            </w:r>
            <w:r>
              <w:rPr>
                <w:sz w:val="19"/>
              </w:rPr>
              <w:t xml:space="preserve"> (Pin-Namen; im Repository als Kopie in </w:t>
            </w:r>
            <w:r>
              <w:rPr>
                <w:rFonts w:ascii="Consolas" w:eastAsia="Consolas" w:hAnsi="Consolas"/>
                <w:sz w:val="18"/>
              </w:rPr>
              <w:t>prj_clock/</w:t>
            </w:r>
            <w:r>
              <w:rPr>
                <w:sz w:val="19"/>
              </w:rPr>
              <w:t>)</w:t>
            </w:r>
          </w:p>
        </w:tc>
      </w:tr>
      <w:tr w:rsidR="00DD14D2" w14:paraId="4066A88F" w14:textId="77777777">
        <w:trPr>
          <w:jc w:val="center"/>
        </w:trPr>
        <w:tc>
          <w:tcPr>
            <w:tcW w:w="850" w:type="dxa"/>
          </w:tcPr>
          <w:p w14:paraId="6B85851E" w14:textId="77777777" w:rsidR="00DD14D2" w:rsidRDefault="00BF4866">
            <w:pPr>
              <w:spacing w:after="0"/>
            </w:pPr>
            <w:r>
              <w:rPr>
                <w:sz w:val="19"/>
              </w:rPr>
              <w:t>[5]</w:t>
            </w:r>
          </w:p>
        </w:tc>
        <w:tc>
          <w:tcPr>
            <w:tcW w:w="8504" w:type="dxa"/>
          </w:tcPr>
          <w:p w14:paraId="7C50BCC4" w14:textId="77777777" w:rsidR="00DD14D2" w:rsidRDefault="00BF4866">
            <w:pPr>
              <w:spacing w:after="0"/>
            </w:pPr>
            <w:r>
              <w:rPr>
                <w:sz w:val="19"/>
              </w:rPr>
              <w:t xml:space="preserve">Dieses Repository: </w:t>
            </w:r>
            <w:r>
              <w:rPr>
                <w:rFonts w:ascii="Consolas" w:eastAsia="Consolas" w:hAnsi="Consolas"/>
                <w:sz w:val="18"/>
              </w:rPr>
              <w:t>prj_spi/src/*.vhd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prj_spi/sim/tb_spi_top.vhd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prj_spi/scripts/gen_rom.py</w:t>
            </w:r>
          </w:p>
        </w:tc>
      </w:tr>
    </w:tbl>
    <w:p w14:paraId="3D5D4B71" w14:textId="77777777" w:rsidR="00DD14D2" w:rsidRDefault="00DD14D2">
      <w:pPr>
        <w:spacing w:after="40"/>
      </w:pPr>
    </w:p>
    <w:tbl>
      <w:tblPr>
        <w:tblStyle w:val="Tabellenraster"/>
        <w:tblW w:w="0" w:type="auto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9638"/>
      </w:tblGrid>
      <w:tr w:rsidR="00DD14D2" w14:paraId="65C256D1" w14:textId="77777777">
        <w:tc>
          <w:tcPr>
            <w:tcW w:w="9638" w:type="dxa"/>
            <w:shd w:val="clear" w:color="auto" w:fill="DCEBFA"/>
          </w:tcPr>
          <w:p w14:paraId="3F24118E" w14:textId="77777777" w:rsidR="00DD14D2" w:rsidRDefault="00BF4866">
            <w:pPr>
              <w:spacing w:after="0"/>
            </w:pPr>
            <w:r>
              <w:rPr>
                <w:b/>
                <w:sz w:val="20"/>
              </w:rPr>
              <w:t>Hinweis: Hinweis zum Zugriff:</w:t>
            </w:r>
            <w:r>
              <w:rPr>
                <w:sz w:val="20"/>
              </w:rPr>
              <w:t xml:space="preserve"> Beim Abruf der Digilent-Seiten am 23.10.2026 lieferte der Server direkt HTTP 403. Die Inhalte von [1] und [2] wurden deshalb über die Abbilder des Internet Archive (Stand 07.11.2024) gelesen. Bitte beim Zitieren die aktuelle Fassung der Originalseiten prüfen.</w:t>
            </w:r>
          </w:p>
        </w:tc>
      </w:tr>
    </w:tbl>
    <w:p w14:paraId="6B896EC8" w14:textId="77777777" w:rsidR="00DD14D2" w:rsidRDefault="00DD14D2">
      <w:pPr>
        <w:spacing w:after="40"/>
      </w:pPr>
    </w:p>
    <w:sectPr w:rsidR="00DD14D2" w:rsidSect="00034616">
      <w:headerReference w:type="default" r:id="rId29"/>
      <w:footerReference w:type="default" r:id="rId30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67B7" w14:textId="77777777" w:rsidR="00BF4866" w:rsidRDefault="00BF4866">
      <w:pPr>
        <w:spacing w:after="0" w:line="240" w:lineRule="auto"/>
      </w:pPr>
      <w:r>
        <w:separator/>
      </w:r>
    </w:p>
  </w:endnote>
  <w:endnote w:type="continuationSeparator" w:id="0">
    <w:p w14:paraId="6A34A6D6" w14:textId="77777777" w:rsidR="00BF4866" w:rsidRDefault="00BF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320E" w14:textId="77777777" w:rsidR="00DD14D2" w:rsidRDefault="00BF4866">
    <w:pPr>
      <w:pStyle w:val="Fuzeile"/>
      <w:jc w:val="center"/>
    </w:pPr>
    <w:r>
      <w:rPr>
        <w:sz w:val="17"/>
      </w:rPr>
      <w:t xml:space="preserve">Seite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C0B29" w14:textId="77777777" w:rsidR="00BF4866" w:rsidRDefault="00BF4866">
      <w:pPr>
        <w:spacing w:after="0" w:line="240" w:lineRule="auto"/>
      </w:pPr>
      <w:r>
        <w:separator/>
      </w:r>
    </w:p>
  </w:footnote>
  <w:footnote w:type="continuationSeparator" w:id="0">
    <w:p w14:paraId="544800D5" w14:textId="77777777" w:rsidR="00BF4866" w:rsidRDefault="00BF4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D002" w14:textId="77777777" w:rsidR="00DD14D2" w:rsidRDefault="00BF4866">
    <w:pPr>
      <w:pStyle w:val="Kopfzeile"/>
    </w:pPr>
    <w:r>
      <w:rPr>
        <w:color w:val="777777"/>
        <w:sz w:val="17"/>
      </w:rPr>
      <w:t>prj_spi  |  Pmod OLEDrgb per SPI am Arty A7-35T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990321">
    <w:abstractNumId w:val="8"/>
  </w:num>
  <w:num w:numId="2" w16cid:durableId="1519391853">
    <w:abstractNumId w:val="6"/>
  </w:num>
  <w:num w:numId="3" w16cid:durableId="339696512">
    <w:abstractNumId w:val="5"/>
  </w:num>
  <w:num w:numId="4" w16cid:durableId="1523056874">
    <w:abstractNumId w:val="4"/>
  </w:num>
  <w:num w:numId="5" w16cid:durableId="1886334494">
    <w:abstractNumId w:val="7"/>
  </w:num>
  <w:num w:numId="6" w16cid:durableId="217713171">
    <w:abstractNumId w:val="3"/>
  </w:num>
  <w:num w:numId="7" w16cid:durableId="258409478">
    <w:abstractNumId w:val="2"/>
  </w:num>
  <w:num w:numId="8" w16cid:durableId="568730194">
    <w:abstractNumId w:val="1"/>
  </w:num>
  <w:num w:numId="9" w16cid:durableId="150759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AEA"/>
    <w:rsid w:val="00AA1D8D"/>
    <w:rsid w:val="00B47730"/>
    <w:rsid w:val="00BF4866"/>
    <w:rsid w:val="00C327FA"/>
    <w:rsid w:val="00CB0664"/>
    <w:rsid w:val="00DD1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B786E8"/>
  <w14:defaultImageDpi w14:val="300"/>
  <w15:docId w15:val="{EE975092-0192-4326-BE77-520E52EA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00549F"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color w:val="00549F"/>
      <w:sz w:val="2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49F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C327F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327FA"/>
    <w:pPr>
      <w:spacing w:after="100"/>
      <w:ind w:left="210"/>
    </w:pPr>
  </w:style>
  <w:style w:type="character" w:styleId="Hyperlink">
    <w:name w:val="Hyperlink"/>
    <w:basedOn w:val="Absatz-Standardschriftart"/>
    <w:uiPriority w:val="99"/>
    <w:unhideWhenUsed/>
    <w:rsid w:val="00C327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6467</Words>
  <Characters>40747</Characters>
  <Application>Microsoft Office Word</Application>
  <DocSecurity>0</DocSecurity>
  <Lines>339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Schilling Maximilian (TGA-Abt)</cp:lastModifiedBy>
  <cp:revision>2</cp:revision>
  <dcterms:created xsi:type="dcterms:W3CDTF">2013-12-23T23:15:00Z</dcterms:created>
  <dcterms:modified xsi:type="dcterms:W3CDTF">2026-10-23T12:59:00Z</dcterms:modified>
  <cp:category/>
</cp:coreProperties>
</file>